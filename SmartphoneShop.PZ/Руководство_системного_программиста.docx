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6576B" w14:textId="77777777" w:rsidR="00F72774" w:rsidRPr="00901EB2" w:rsidRDefault="00252EDC">
      <w:pPr>
        <w:pStyle w:val="H1Gost"/>
        <w:keepNext/>
        <w:pageBreakBefore/>
        <w:rPr>
          <w:lang w:val="ru-RU"/>
        </w:rPr>
      </w:pPr>
      <w:r w:rsidRPr="00901EB2">
        <w:rPr>
          <w:rFonts w:eastAsia="Times New Roman"/>
          <w:lang w:val="ru-RU"/>
        </w:rPr>
        <w:t>1 Сведения о средстве программного обеспечения</w:t>
      </w:r>
    </w:p>
    <w:p w14:paraId="7D1474F1" w14:textId="77777777" w:rsidR="00F72774" w:rsidRPr="00901EB2" w:rsidRDefault="00252EDC" w:rsidP="00901EB2">
      <w:pPr>
        <w:pStyle w:val="H2GostSmall"/>
        <w:spacing w:after="560"/>
        <w:rPr>
          <w:lang w:val="ru-RU"/>
        </w:rPr>
      </w:pPr>
      <w:r w:rsidRPr="00901EB2">
        <w:rPr>
          <w:rFonts w:eastAsia="Times New Roman"/>
          <w:lang w:val="ru-RU"/>
        </w:rPr>
        <w:t>1.1 Назначение и область применения</w:t>
      </w:r>
    </w:p>
    <w:p w14:paraId="14D72FEC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Разработчик: обучающийся 3-го курса учебной группы Т-393 Сманцер Никита Игоревич, Частное учреждение образования «Колледж бизнеса и права».</w:t>
      </w:r>
    </w:p>
    <w:p w14:paraId="1E5639A4" w14:textId="0676D0CD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Веб-приложение </w:t>
      </w:r>
      <w:proofErr w:type="spellStart"/>
      <w:r w:rsidR="00740749">
        <w:rPr>
          <w:rFonts w:eastAsia="Times New Roman"/>
        </w:rPr>
        <w:t>rxxMRKT</w:t>
      </w:r>
      <w:proofErr w:type="spellEnd"/>
      <w:r w:rsidRPr="00901EB2">
        <w:rPr>
          <w:rFonts w:eastAsia="Times New Roman"/>
          <w:lang w:val="ru-RU"/>
        </w:rPr>
        <w:t xml:space="preserve"> предназначено для организации интернет-магазина по продаже смартфонов. Приложение реализовано на платформе </w:t>
      </w:r>
      <w:r>
        <w:rPr>
          <w:rFonts w:eastAsia="Times New Roman"/>
        </w:rPr>
        <w:t>ASP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 9 с использованием шаблона </w:t>
      </w:r>
      <w:r>
        <w:rPr>
          <w:rFonts w:eastAsia="Times New Roman"/>
        </w:rPr>
        <w:t>Model</w:t>
      </w:r>
      <w:r w:rsidRPr="00901EB2">
        <w:rPr>
          <w:rFonts w:eastAsia="Times New Roman"/>
          <w:lang w:val="ru-RU"/>
        </w:rPr>
        <w:t>-</w:t>
      </w:r>
      <w:r>
        <w:rPr>
          <w:rFonts w:eastAsia="Times New Roman"/>
        </w:rPr>
        <w:t>View</w:t>
      </w:r>
      <w:r w:rsidRPr="00901EB2">
        <w:rPr>
          <w:rFonts w:eastAsia="Times New Roman"/>
          <w:lang w:val="ru-RU"/>
        </w:rPr>
        <w:t>-</w:t>
      </w:r>
      <w:r>
        <w:rPr>
          <w:rFonts w:eastAsia="Times New Roman"/>
        </w:rPr>
        <w:t>Controller</w:t>
      </w:r>
      <w:r w:rsidRPr="00901EB2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MVC</w:t>
      </w:r>
      <w:r w:rsidRPr="00901EB2">
        <w:rPr>
          <w:rFonts w:eastAsia="Times New Roman"/>
          <w:lang w:val="ru-RU"/>
        </w:rPr>
        <w:t xml:space="preserve">) и системы управления базами данных </w:t>
      </w:r>
      <w:r>
        <w:rPr>
          <w:rFonts w:eastAsia="Times New Roman"/>
        </w:rPr>
        <w:t>MySQL</w:t>
      </w:r>
      <w:r w:rsidRPr="00901EB2">
        <w:rPr>
          <w:rFonts w:eastAsia="Times New Roman"/>
          <w:lang w:val="ru-RU"/>
        </w:rPr>
        <w:t xml:space="preserve"> 8.0. Система позволяет пользователям просматривать каталог товаров, оформлять заказы, сравнивать характеристики, оставлять отзывы, подавать заявки на ремонт, а администраторам управлять каталогом, заказами, пользователями и генерировать отчёты.</w:t>
      </w:r>
    </w:p>
    <w:p w14:paraId="6CEE184D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1.2 Функции и область применения</w:t>
      </w:r>
    </w:p>
    <w:p w14:paraId="05272601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Приложение обеспечивает выполнение следующих функций:</w:t>
      </w:r>
    </w:p>
    <w:p w14:paraId="49E9BAB8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регистрация и аутентификация пользователей с разграничением прав доступа (гость, пользователь, администратор, эксперт, специалист по ремонту);</w:t>
      </w:r>
    </w:p>
    <w:p w14:paraId="26AD1430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просмотр каталога смартфонов с фильтрацией по бренду, цене, характеристикам, а также поиск по названию;</w:t>
      </w:r>
    </w:p>
    <w:p w14:paraId="58EC4C21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добавление товаров в корзину и оформление заказов с выбором способа получения (доставка или самовывоз);</w:t>
      </w:r>
    </w:p>
    <w:p w14:paraId="7C316DE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добавление товаров в избранное и в список сравнения;</w:t>
      </w:r>
    </w:p>
    <w:p w14:paraId="0F51D737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создание и просмотр отзывов и рейтингов к товарам;</w:t>
      </w:r>
    </w:p>
    <w:p w14:paraId="51BA178B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подача заявок на ремонт смартфонов с отслеживанием статуса;</w:t>
      </w:r>
    </w:p>
    <w:p w14:paraId="311AED8E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формирование экспертных мнений по сравнению моделей;</w:t>
      </w:r>
    </w:p>
    <w:p w14:paraId="71183FF8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администрирование каталога, заказов, пользователей, заявок на ремонт и генерация отчётов.</w:t>
      </w:r>
    </w:p>
    <w:p w14:paraId="4A5AEFB3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1.3 Средства, необходимые для эксплуатации программного обеспечения</w:t>
      </w:r>
    </w:p>
    <w:p w14:paraId="1DAA815E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Для эксплуатации программного обеспечения на серверной стороне необходимы:</w:t>
      </w:r>
    </w:p>
    <w:p w14:paraId="3131B6BC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операционная система: </w:t>
      </w:r>
      <w:r>
        <w:rPr>
          <w:rFonts w:eastAsia="Times New Roman"/>
        </w:rPr>
        <w:t>Windows</w:t>
      </w:r>
      <w:r w:rsidRPr="00901EB2">
        <w:rPr>
          <w:rFonts w:eastAsia="Times New Roman"/>
          <w:lang w:val="ru-RU"/>
        </w:rPr>
        <w:t xml:space="preserve"> 10/11;</w:t>
      </w:r>
    </w:p>
    <w:p w14:paraId="5B3C1DFE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среда выполнения: .</w:t>
      </w:r>
      <w:r>
        <w:rPr>
          <w:rFonts w:eastAsia="Times New Roman"/>
        </w:rPr>
        <w:t>NET</w:t>
      </w:r>
      <w:r w:rsidRPr="00901EB2">
        <w:rPr>
          <w:rFonts w:eastAsia="Times New Roman"/>
          <w:lang w:val="ru-RU"/>
        </w:rPr>
        <w:t xml:space="preserve"> 9 </w:t>
      </w:r>
      <w:r>
        <w:rPr>
          <w:rFonts w:eastAsia="Times New Roman"/>
        </w:rPr>
        <w:t>SDK</w:t>
      </w:r>
      <w:r w:rsidRPr="00901EB2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Runtime</w:t>
      </w:r>
      <w:r w:rsidRPr="00901EB2">
        <w:rPr>
          <w:rFonts w:eastAsia="Times New Roman"/>
          <w:lang w:val="ru-RU"/>
        </w:rPr>
        <w:t>;</w:t>
      </w:r>
    </w:p>
    <w:p w14:paraId="2C576EFE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система управления базами данных: </w:t>
      </w:r>
      <w:r>
        <w:rPr>
          <w:rFonts w:eastAsia="Times New Roman"/>
        </w:rPr>
        <w:t>MySQL</w:t>
      </w:r>
      <w:r w:rsidRPr="00901EB2">
        <w:rPr>
          <w:rFonts w:eastAsia="Times New Roman"/>
          <w:lang w:val="ru-RU"/>
        </w:rPr>
        <w:t xml:space="preserve"> 8.0;</w:t>
      </w:r>
    </w:p>
    <w:p w14:paraId="3149D852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>– минимальный объём оперативной памяти: 2 ГБ;</w:t>
      </w:r>
    </w:p>
    <w:p w14:paraId="78FC97A7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минимальный объём свободного дискового пространства: 500 МБ (с учётом БД).</w:t>
      </w:r>
    </w:p>
    <w:p w14:paraId="0D52E80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Для разработки и конфигурирования рекомендуется:</w:t>
      </w:r>
    </w:p>
    <w:p w14:paraId="409BAF27" w14:textId="77777777" w:rsidR="00F72774" w:rsidRDefault="00252EDC">
      <w:pPr>
        <w:pStyle w:val="ListBullet"/>
      </w:pPr>
      <w:r>
        <w:rPr>
          <w:rFonts w:eastAsia="Times New Roman"/>
        </w:rPr>
        <w:t>– Visual Studio Code с расширением C# Dev Kit;</w:t>
      </w:r>
    </w:p>
    <w:p w14:paraId="2F9B52DF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MySQL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Workbench</w:t>
      </w:r>
      <w:r w:rsidRPr="00901EB2">
        <w:rPr>
          <w:rFonts w:eastAsia="Times New Roman"/>
          <w:lang w:val="ru-RU"/>
        </w:rPr>
        <w:t xml:space="preserve"> 8.0.</w:t>
      </w:r>
    </w:p>
    <w:p w14:paraId="74C6F778" w14:textId="77777777" w:rsidR="00F72774" w:rsidRPr="00901EB2" w:rsidRDefault="00252EDC">
      <w:pPr>
        <w:pStyle w:val="H1Gost"/>
        <w:keepNext/>
        <w:pageBreakBefore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>2 Архитектура приложения</w:t>
      </w:r>
    </w:p>
    <w:p w14:paraId="1010BB38" w14:textId="77777777" w:rsidR="00F72774" w:rsidRPr="00901EB2" w:rsidRDefault="00252EDC" w:rsidP="00901EB2">
      <w:pPr>
        <w:pStyle w:val="H2GostSmall"/>
        <w:spacing w:after="560"/>
        <w:rPr>
          <w:lang w:val="ru-RU"/>
        </w:rPr>
      </w:pPr>
      <w:r w:rsidRPr="00901EB2">
        <w:rPr>
          <w:rFonts w:eastAsia="Times New Roman"/>
          <w:lang w:val="ru-RU"/>
        </w:rPr>
        <w:t>2.1 Логическая архитектура</w:t>
      </w:r>
    </w:p>
    <w:p w14:paraId="6CEB1A4C" w14:textId="77777777" w:rsidR="00F72774" w:rsidRDefault="00252EDC">
      <w:pPr>
        <w:pStyle w:val="Body14"/>
      </w:pPr>
      <w:r w:rsidRPr="00901EB2">
        <w:rPr>
          <w:rFonts w:eastAsia="Times New Roman"/>
          <w:lang w:val="ru-RU"/>
        </w:rPr>
        <w:t xml:space="preserve">Приложение построено по многоуровневой архитектуре с разделением на три основных уровня. </w:t>
      </w:r>
      <w:proofErr w:type="spellStart"/>
      <w:r>
        <w:rPr>
          <w:rFonts w:eastAsia="Times New Roman"/>
        </w:rPr>
        <w:t>Технические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характеристики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представлены</w:t>
      </w:r>
      <w:proofErr w:type="spellEnd"/>
      <w:r>
        <w:rPr>
          <w:rFonts w:eastAsia="Times New Roman"/>
        </w:rPr>
        <w:t xml:space="preserve"> в таблице 2.1.</w:t>
      </w:r>
    </w:p>
    <w:p w14:paraId="125CD657" w14:textId="77777777" w:rsidR="00F72774" w:rsidRDefault="00252EDC">
      <w:pPr>
        <w:pStyle w:val="TableTitle"/>
      </w:pPr>
      <w:r>
        <w:rPr>
          <w:rFonts w:eastAsia="Times New Roman"/>
        </w:rPr>
        <w:t>Таблица 2.1 – Технические характеристики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72774" w14:paraId="271AEDDD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77D7B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Характеристика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5A229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Значение</w:t>
            </w:r>
          </w:p>
        </w:tc>
      </w:tr>
      <w:tr w:rsidR="00F72774" w14:paraId="280AB07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4118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Архитектура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029A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MVC (Model-View-Controller), три уровня: Core, Infrastructure, Web</w:t>
            </w:r>
          </w:p>
        </w:tc>
      </w:tr>
      <w:tr w:rsidR="00F72774" w14:paraId="4C129E2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0223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Язык программирования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E5EA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C# 12</w:t>
            </w:r>
          </w:p>
        </w:tc>
      </w:tr>
      <w:tr w:rsidR="00F72774" w14:paraId="701D068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A752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Фреймворк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D5A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ASP.NET Core 9.0</w:t>
            </w:r>
          </w:p>
        </w:tc>
      </w:tr>
      <w:tr w:rsidR="00F72774" w14:paraId="73B5519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0BB2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ORM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9AA4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Entity Framework Core 8.0 (Pomelo.EntityFrameworkCore.MySql)</w:t>
            </w:r>
          </w:p>
        </w:tc>
      </w:tr>
      <w:tr w:rsidR="00F72774" w14:paraId="16EC957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7B66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База данных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CFE8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MySQL 8.0</w:t>
            </w:r>
          </w:p>
        </w:tc>
      </w:tr>
      <w:tr w:rsidR="00F72774" w14:paraId="45990BB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E168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Фронтенд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3D46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HTML5, CSS3, JavaScript, Bootstrap, jQuery</w:t>
            </w:r>
          </w:p>
        </w:tc>
      </w:tr>
      <w:tr w:rsidR="00F72774" w14:paraId="33ACB15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3A5E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Шаблонизатор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065C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Razor</w:t>
            </w:r>
          </w:p>
        </w:tc>
      </w:tr>
      <w:tr w:rsidR="00F72774" w14:paraId="19CE3C5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7B9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Аутентификация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4F4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ASP.NET Core Identity (cookie-based)</w:t>
            </w:r>
          </w:p>
        </w:tc>
      </w:tr>
      <w:tr w:rsidR="00F72774" w14:paraId="5BAA9AD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D0B5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Логирование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9554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Serilog (Console + File)</w:t>
            </w:r>
          </w:p>
        </w:tc>
      </w:tr>
      <w:tr w:rsidR="00F72774" w14:paraId="5631265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29CD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Пагинация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7DE8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X.PagedList.Mvc.Core 8.0</w:t>
            </w:r>
          </w:p>
        </w:tc>
      </w:tr>
      <w:tr w:rsidR="00F72774" w14:paraId="1F271EA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486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Генерация отчетов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E296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DocumentFormat.OpenXml, SkiaSharp</w:t>
            </w:r>
          </w:p>
        </w:tc>
      </w:tr>
    </w:tbl>
    <w:p w14:paraId="3AD0868C" w14:textId="77777777" w:rsidR="00F72774" w:rsidRDefault="00252EDC">
      <w:pPr>
        <w:pStyle w:val="H2Gost"/>
        <w:keepNext/>
      </w:pPr>
      <w:r>
        <w:rPr>
          <w:rFonts w:eastAsia="Times New Roman"/>
        </w:rPr>
        <w:t>2.2 Режимы работы</w:t>
      </w:r>
    </w:p>
    <w:p w14:paraId="6CC68F6F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Приложение поддерживает два режима работы:</w:t>
      </w:r>
    </w:p>
    <w:p w14:paraId="187988B7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режим разработки (</w:t>
      </w:r>
      <w:r>
        <w:rPr>
          <w:rFonts w:eastAsia="Times New Roman"/>
        </w:rPr>
        <w:t>Development</w:t>
      </w:r>
      <w:r w:rsidRPr="00901EB2">
        <w:rPr>
          <w:rFonts w:eastAsia="Times New Roman"/>
          <w:lang w:val="ru-RU"/>
        </w:rPr>
        <w:t>) – используется для отладки и тестирования, включена страница ошибок с подробным стеком вызовов;</w:t>
      </w:r>
    </w:p>
    <w:p w14:paraId="097EA3D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режим эксплуатации (</w:t>
      </w:r>
      <w:r>
        <w:rPr>
          <w:rFonts w:eastAsia="Times New Roman"/>
        </w:rPr>
        <w:t>Production</w:t>
      </w:r>
      <w:r w:rsidRPr="00901EB2">
        <w:rPr>
          <w:rFonts w:eastAsia="Times New Roman"/>
          <w:lang w:val="ru-RU"/>
        </w:rPr>
        <w:t xml:space="preserve">) – используется в рабочей среде, включены </w:t>
      </w:r>
      <w:r>
        <w:rPr>
          <w:rFonts w:eastAsia="Times New Roman"/>
        </w:rPr>
        <w:t>HSTS</w:t>
      </w:r>
      <w:r w:rsidRPr="00901EB2">
        <w:rPr>
          <w:rFonts w:eastAsia="Times New Roman"/>
          <w:lang w:val="ru-RU"/>
        </w:rPr>
        <w:t xml:space="preserve">, глобальный обработчик ошибок, подробное логирование </w:t>
      </w:r>
      <w:proofErr w:type="spellStart"/>
      <w:r>
        <w:rPr>
          <w:rFonts w:eastAsia="Times New Roman"/>
        </w:rPr>
        <w:t>Serilog</w:t>
      </w:r>
      <w:proofErr w:type="spellEnd"/>
      <w:r w:rsidRPr="00901EB2">
        <w:rPr>
          <w:rFonts w:eastAsia="Times New Roman"/>
          <w:lang w:val="ru-RU"/>
        </w:rPr>
        <w:t>.</w:t>
      </w:r>
    </w:p>
    <w:p w14:paraId="5A5FE391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2.3 Основные принципы работы приложения и взаимодействия</w:t>
      </w:r>
    </w:p>
    <w:p w14:paraId="2BAA0C91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Приложение работает по следующим принципам:</w:t>
      </w:r>
    </w:p>
    <w:p w14:paraId="35B0D6D1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весь доступ к данным осуществляется через репозитории (</w:t>
      </w:r>
      <w:r>
        <w:rPr>
          <w:rFonts w:eastAsia="Times New Roman"/>
        </w:rPr>
        <w:t>Repository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Pattern</w:t>
      </w:r>
      <w:r w:rsidRPr="00901EB2">
        <w:rPr>
          <w:rFonts w:eastAsia="Times New Roman"/>
          <w:lang w:val="ru-RU"/>
        </w:rPr>
        <w:t xml:space="preserve">), интерфейсы которых находятся в уровне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, а реализация – в </w:t>
      </w:r>
      <w:r>
        <w:rPr>
          <w:rFonts w:eastAsia="Times New Roman"/>
        </w:rPr>
        <w:t>Infrastructure</w:t>
      </w:r>
      <w:r w:rsidRPr="00901EB2">
        <w:rPr>
          <w:rFonts w:eastAsia="Times New Roman"/>
          <w:lang w:val="ru-RU"/>
        </w:rPr>
        <w:t>;</w:t>
      </w:r>
    </w:p>
    <w:p w14:paraId="5C2DD5FB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 xml:space="preserve">– аутентификация выполняется через </w:t>
      </w:r>
      <w:r>
        <w:rPr>
          <w:rFonts w:eastAsia="Times New Roman"/>
        </w:rPr>
        <w:t>ASP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Identity</w:t>
      </w:r>
      <w:r w:rsidRPr="00901EB2">
        <w:rPr>
          <w:rFonts w:eastAsia="Times New Roman"/>
          <w:lang w:val="ru-RU"/>
        </w:rPr>
        <w:t xml:space="preserve"> с сессионными </w:t>
      </w:r>
      <w:proofErr w:type="spellStart"/>
      <w:r>
        <w:rPr>
          <w:rFonts w:eastAsia="Times New Roman"/>
        </w:rPr>
        <w:t>HttpOnly</w:t>
      </w:r>
      <w:proofErr w:type="spellEnd"/>
      <w:r w:rsidRPr="00901EB2">
        <w:rPr>
          <w:rFonts w:eastAsia="Times New Roman"/>
          <w:lang w:val="ru-RU"/>
        </w:rPr>
        <w:t>-</w:t>
      </w:r>
      <w:proofErr w:type="spellStart"/>
      <w:r w:rsidRPr="00901EB2">
        <w:rPr>
          <w:rFonts w:eastAsia="Times New Roman"/>
          <w:lang w:val="ru-RU"/>
        </w:rPr>
        <w:t>куками</w:t>
      </w:r>
      <w:proofErr w:type="spellEnd"/>
      <w:r w:rsidRPr="00901EB2">
        <w:rPr>
          <w:rFonts w:eastAsia="Times New Roman"/>
          <w:lang w:val="ru-RU"/>
        </w:rPr>
        <w:t>;</w:t>
      </w:r>
    </w:p>
    <w:p w14:paraId="6576F804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корзина и список сравнения поддерживают два режима: для гостей (через </w:t>
      </w:r>
      <w:proofErr w:type="spellStart"/>
      <w:r>
        <w:rPr>
          <w:rFonts w:eastAsia="Times New Roman"/>
        </w:rPr>
        <w:t>SessionId</w:t>
      </w:r>
      <w:proofErr w:type="spellEnd"/>
      <w:r w:rsidRPr="00901EB2">
        <w:rPr>
          <w:rFonts w:eastAsia="Times New Roman"/>
          <w:lang w:val="ru-RU"/>
        </w:rPr>
        <w:t xml:space="preserve">) и для авторизованных пользователей (через </w:t>
      </w:r>
      <w:proofErr w:type="spellStart"/>
      <w:r>
        <w:rPr>
          <w:rFonts w:eastAsia="Times New Roman"/>
        </w:rPr>
        <w:t>UserId</w:t>
      </w:r>
      <w:proofErr w:type="spellEnd"/>
      <w:r w:rsidRPr="00901EB2">
        <w:rPr>
          <w:rFonts w:eastAsia="Times New Roman"/>
          <w:lang w:val="ru-RU"/>
        </w:rPr>
        <w:t>); при входе в систему данные гостя переносятся в учётную запись;</w:t>
      </w:r>
    </w:p>
    <w:p w14:paraId="201598A2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миграции базы данных выполняются автоматически при запуске через </w:t>
      </w:r>
      <w:proofErr w:type="gramStart"/>
      <w:r>
        <w:rPr>
          <w:rFonts w:eastAsia="Times New Roman"/>
        </w:rPr>
        <w:t>context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Database</w:t>
      </w:r>
      <w:r w:rsidRPr="00901EB2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MigrateAsync</w:t>
      </w:r>
      <w:proofErr w:type="spellEnd"/>
      <w:proofErr w:type="gramEnd"/>
      <w:r w:rsidRPr="00901EB2">
        <w:rPr>
          <w:rFonts w:eastAsia="Times New Roman"/>
          <w:lang w:val="ru-RU"/>
        </w:rPr>
        <w:t>();</w:t>
      </w:r>
    </w:p>
    <w:p w14:paraId="778D36E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начальные данные (учётные записи, товары, бренды) загружаются через </w:t>
      </w:r>
      <w:proofErr w:type="spellStart"/>
      <w:r>
        <w:rPr>
          <w:rFonts w:eastAsia="Times New Roman"/>
        </w:rPr>
        <w:t>SeedData</w:t>
      </w:r>
      <w:proofErr w:type="spellEnd"/>
      <w:r w:rsidRPr="00901EB2">
        <w:rPr>
          <w:rFonts w:eastAsia="Times New Roman"/>
          <w:lang w:val="ru-RU"/>
        </w:rPr>
        <w:t>;</w:t>
      </w:r>
    </w:p>
    <w:p w14:paraId="7F7FEA4C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логирование запросов осуществляется через </w:t>
      </w:r>
      <w:proofErr w:type="spellStart"/>
      <w:r>
        <w:rPr>
          <w:rFonts w:eastAsia="Times New Roman"/>
        </w:rPr>
        <w:t>Serilog</w:t>
      </w:r>
      <w:proofErr w:type="spellEnd"/>
      <w:r w:rsidRPr="00901EB2">
        <w:rPr>
          <w:rFonts w:eastAsia="Times New Roman"/>
          <w:lang w:val="ru-RU"/>
        </w:rPr>
        <w:t xml:space="preserve"> с обогащением контекстом, именем машины, среды и процесса.</w:t>
      </w:r>
    </w:p>
    <w:p w14:paraId="694C503B" w14:textId="77777777" w:rsidR="00F72774" w:rsidRPr="00901EB2" w:rsidRDefault="00252EDC">
      <w:pPr>
        <w:pStyle w:val="H1Gost"/>
        <w:keepNext/>
        <w:pageBreakBefore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>3 Установка и настройка</w:t>
      </w:r>
    </w:p>
    <w:p w14:paraId="2FAED38E" w14:textId="77777777" w:rsidR="00F72774" w:rsidRPr="00901EB2" w:rsidRDefault="00252EDC" w:rsidP="00901EB2">
      <w:pPr>
        <w:pStyle w:val="H2GostSmall"/>
        <w:spacing w:after="560"/>
        <w:rPr>
          <w:lang w:val="ru-RU"/>
        </w:rPr>
      </w:pPr>
      <w:r w:rsidRPr="00901EB2">
        <w:rPr>
          <w:rFonts w:eastAsia="Times New Roman"/>
          <w:lang w:val="ru-RU"/>
        </w:rPr>
        <w:t>3.1 Запуск приложения</w:t>
      </w:r>
    </w:p>
    <w:p w14:paraId="60F6CC8B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Запуск приложения осуществляется из командной строки в корневой папке решения:</w:t>
      </w:r>
    </w:p>
    <w:p w14:paraId="7711E827" w14:textId="77777777" w:rsidR="00F72774" w:rsidRDefault="00252EDC">
      <w:pPr>
        <w:pStyle w:val="CodeText"/>
      </w:pPr>
      <w:r>
        <w:rPr>
          <w:rFonts w:eastAsia="Times New Roman"/>
          <w:sz w:val="28"/>
        </w:rPr>
        <w:t xml:space="preserve">cd </w:t>
      </w:r>
      <w:proofErr w:type="spellStart"/>
      <w:r>
        <w:rPr>
          <w:rFonts w:eastAsia="Times New Roman"/>
          <w:sz w:val="28"/>
        </w:rPr>
        <w:t>SmartphoneShop.Web</w:t>
      </w:r>
      <w:proofErr w:type="spellEnd"/>
    </w:p>
    <w:p w14:paraId="05042372" w14:textId="77777777" w:rsidR="00F72774" w:rsidRDefault="00252EDC">
      <w:pPr>
        <w:pStyle w:val="CodeText"/>
      </w:pPr>
      <w:r>
        <w:rPr>
          <w:rFonts w:eastAsia="Times New Roman"/>
          <w:sz w:val="28"/>
        </w:rPr>
        <w:t>dotnet run --urls "http://localhost:5023"</w:t>
      </w:r>
    </w:p>
    <w:p w14:paraId="0AD088E3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После запуска приложение становится доступно по адресу </w:t>
      </w:r>
      <w:r>
        <w:rPr>
          <w:rFonts w:eastAsia="Times New Roman"/>
        </w:rPr>
        <w:t>http</w:t>
      </w:r>
      <w:r w:rsidRPr="00901EB2">
        <w:rPr>
          <w:rFonts w:eastAsia="Times New Roman"/>
          <w:lang w:val="ru-RU"/>
        </w:rPr>
        <w:t>://</w:t>
      </w:r>
      <w:r>
        <w:rPr>
          <w:rFonts w:eastAsia="Times New Roman"/>
        </w:rPr>
        <w:t>localhost</w:t>
      </w:r>
      <w:r w:rsidRPr="00901EB2">
        <w:rPr>
          <w:rFonts w:eastAsia="Times New Roman"/>
          <w:lang w:val="ru-RU"/>
        </w:rPr>
        <w:t xml:space="preserve">:5023. Параметры запуска (порт, профиль) можно изменить в файле </w:t>
      </w:r>
      <w:r>
        <w:rPr>
          <w:rFonts w:eastAsia="Times New Roman"/>
        </w:rPr>
        <w:t>Properties</w:t>
      </w:r>
      <w:r w:rsidRPr="00901EB2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launchSettings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json</w:t>
      </w:r>
      <w:r w:rsidRPr="00901EB2">
        <w:rPr>
          <w:rFonts w:eastAsia="Times New Roman"/>
          <w:lang w:val="ru-RU"/>
        </w:rPr>
        <w:t>.</w:t>
      </w:r>
    </w:p>
    <w:p w14:paraId="7D200FFA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3.2 Конфигурация приложения</w:t>
      </w:r>
    </w:p>
    <w:p w14:paraId="5211EDC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Основные параметры конфигурации находятся в файле </w:t>
      </w:r>
      <w:proofErr w:type="spellStart"/>
      <w:proofErr w:type="gramStart"/>
      <w:r>
        <w:rPr>
          <w:rFonts w:eastAsia="Times New Roman"/>
        </w:rPr>
        <w:t>appsettings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json</w:t>
      </w:r>
      <w:proofErr w:type="gramEnd"/>
      <w:r w:rsidRPr="00901EB2">
        <w:rPr>
          <w:rFonts w:eastAsia="Times New Roman"/>
          <w:lang w:val="ru-RU"/>
        </w:rPr>
        <w:t xml:space="preserve"> (таблица 2.2). В режиме разработки используется </w:t>
      </w:r>
      <w:proofErr w:type="spellStart"/>
      <w:proofErr w:type="gramStart"/>
      <w:r>
        <w:rPr>
          <w:rFonts w:eastAsia="Times New Roman"/>
        </w:rPr>
        <w:t>appsettings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Development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json</w:t>
      </w:r>
      <w:proofErr w:type="gramEnd"/>
      <w:r w:rsidRPr="00901EB2">
        <w:rPr>
          <w:rFonts w:eastAsia="Times New Roman"/>
          <w:lang w:val="ru-RU"/>
        </w:rPr>
        <w:t>.</w:t>
      </w:r>
    </w:p>
    <w:p w14:paraId="14DB7377" w14:textId="77777777" w:rsidR="00F72774" w:rsidRPr="00901EB2" w:rsidRDefault="00252EDC">
      <w:pPr>
        <w:pStyle w:val="TableTitle"/>
        <w:rPr>
          <w:lang w:val="ru-RU"/>
        </w:rPr>
      </w:pPr>
      <w:r w:rsidRPr="00901EB2">
        <w:rPr>
          <w:rFonts w:eastAsia="Times New Roman"/>
          <w:lang w:val="ru-RU"/>
        </w:rPr>
        <w:t xml:space="preserve">Таблица 2.2 – Параметры конфигурации </w:t>
      </w:r>
      <w:proofErr w:type="spellStart"/>
      <w:proofErr w:type="gramStart"/>
      <w:r>
        <w:rPr>
          <w:rFonts w:eastAsia="Times New Roman"/>
        </w:rPr>
        <w:t>appsettings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json</w:t>
      </w:r>
      <w:proofErr w:type="gram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72774" w14:paraId="7893283F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947FD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Параметр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B91BF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:rsidRPr="00740749" w14:paraId="39C7A01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BED4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ConnectionStrings:DefaultConnection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98D8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 xml:space="preserve">Строка подключения к </w:t>
            </w:r>
            <w:r>
              <w:rPr>
                <w:rFonts w:eastAsia="Times New Roman"/>
                <w:sz w:val="24"/>
              </w:rPr>
              <w:t>MySQL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(сервер, порт, база данных, пользователь, пароль)</w:t>
            </w:r>
          </w:p>
        </w:tc>
      </w:tr>
      <w:tr w:rsidR="00F72774" w:rsidRPr="00740749" w14:paraId="1733FF7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4FAE7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Logging:LogLevel</w:t>
            </w:r>
            <w:proofErr w:type="gramEnd"/>
            <w:r>
              <w:rPr>
                <w:rFonts w:eastAsia="Times New Roman"/>
                <w:sz w:val="24"/>
              </w:rPr>
              <w:t>:Default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4F60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Уровень логирования по умолчанию (</w:t>
            </w:r>
            <w:r>
              <w:rPr>
                <w:rFonts w:eastAsia="Times New Roman"/>
                <w:sz w:val="24"/>
              </w:rPr>
              <w:t>Information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F72774" w:rsidRPr="00740749" w14:paraId="39E6ACC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BB5FF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Logging:LogLevel</w:t>
            </w:r>
            <w:proofErr w:type="gramEnd"/>
            <w:r>
              <w:rPr>
                <w:rFonts w:eastAsia="Times New Roman"/>
                <w:sz w:val="24"/>
              </w:rPr>
              <w:t>:Microsoft.AspNetCore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E1BB9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 xml:space="preserve">Уровень логирования для </w:t>
            </w:r>
            <w:r>
              <w:rPr>
                <w:rFonts w:eastAsia="Times New Roman"/>
                <w:sz w:val="24"/>
              </w:rPr>
              <w:t>ASP</w:t>
            </w:r>
            <w:r w:rsidRPr="00901EB2">
              <w:rPr>
                <w:rFonts w:eastAsia="Times New Roman"/>
                <w:sz w:val="24"/>
                <w:lang w:val="ru-RU"/>
              </w:rPr>
              <w:t>.</w:t>
            </w:r>
            <w:r>
              <w:rPr>
                <w:rFonts w:eastAsia="Times New Roman"/>
                <w:sz w:val="24"/>
              </w:rPr>
              <w:t>NET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Core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(</w:t>
            </w:r>
            <w:r>
              <w:rPr>
                <w:rFonts w:eastAsia="Times New Roman"/>
                <w:sz w:val="24"/>
              </w:rPr>
              <w:t>Warning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F72774" w:rsidRPr="00740749" w14:paraId="77C2C18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E4F96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Serilog:WriteTo</w:t>
            </w:r>
            <w:proofErr w:type="gramEnd"/>
            <w:r>
              <w:rPr>
                <w:rFonts w:eastAsia="Times New Roman"/>
                <w:sz w:val="24"/>
              </w:rPr>
              <w:t>:File:path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027C6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Путь к файлам логов (</w:t>
            </w:r>
            <w:r>
              <w:rPr>
                <w:rFonts w:eastAsia="Times New Roman"/>
                <w:sz w:val="24"/>
              </w:rPr>
              <w:t>logs</w:t>
            </w:r>
            <w:r w:rsidRPr="00901EB2">
              <w:rPr>
                <w:rFonts w:eastAsia="Times New Roman"/>
                <w:sz w:val="24"/>
                <w:lang w:val="ru-RU"/>
              </w:rPr>
              <w:t>/</w:t>
            </w:r>
            <w:r>
              <w:rPr>
                <w:rFonts w:eastAsia="Times New Roman"/>
                <w:sz w:val="24"/>
              </w:rPr>
              <w:t>log</w:t>
            </w:r>
            <w:r w:rsidRPr="00901EB2">
              <w:rPr>
                <w:rFonts w:eastAsia="Times New Roman"/>
                <w:sz w:val="24"/>
                <w:lang w:val="ru-RU"/>
              </w:rPr>
              <w:t>-.</w:t>
            </w:r>
            <w:r>
              <w:rPr>
                <w:rFonts w:eastAsia="Times New Roman"/>
                <w:sz w:val="24"/>
              </w:rPr>
              <w:t>txt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F72774" w:rsidRPr="00740749" w14:paraId="183F849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82A46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Serilog:WriteTo</w:t>
            </w:r>
            <w:proofErr w:type="gramEnd"/>
            <w:r>
              <w:rPr>
                <w:rFonts w:eastAsia="Times New Roman"/>
                <w:sz w:val="24"/>
              </w:rPr>
              <w:t>:File:rollingInterval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7035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Интервал ротации файлов логов (</w:t>
            </w:r>
            <w:r>
              <w:rPr>
                <w:rFonts w:eastAsia="Times New Roman"/>
                <w:sz w:val="24"/>
              </w:rPr>
              <w:t>Day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F72774" w:rsidRPr="00740749" w14:paraId="1F392CD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F28F7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Serilog:WriteTo</w:t>
            </w:r>
            <w:proofErr w:type="gramEnd"/>
            <w:r>
              <w:rPr>
                <w:rFonts w:eastAsia="Times New Roman"/>
                <w:sz w:val="24"/>
              </w:rPr>
              <w:t>:File:fileSizeLimitBytes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372D5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Максимальный размер файла лога (10 МБ)</w:t>
            </w:r>
          </w:p>
        </w:tc>
      </w:tr>
      <w:tr w:rsidR="00F72774" w14:paraId="40CCE148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94D27" w14:textId="77777777" w:rsidR="00F72774" w:rsidRDefault="00252EDC">
            <w:pPr>
              <w:spacing w:before="40" w:after="40"/>
            </w:pPr>
            <w:proofErr w:type="spellStart"/>
            <w:proofErr w:type="gramStart"/>
            <w:r>
              <w:rPr>
                <w:rFonts w:eastAsia="Times New Roman"/>
                <w:sz w:val="24"/>
              </w:rPr>
              <w:t>Serilog:WriteTo</w:t>
            </w:r>
            <w:proofErr w:type="gramEnd"/>
            <w:r>
              <w:rPr>
                <w:rFonts w:eastAsia="Times New Roman"/>
                <w:sz w:val="24"/>
              </w:rPr>
              <w:t>:File:retainedFileCountLimit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1BB5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Количество хранимых файлов логов (30)</w:t>
            </w:r>
          </w:p>
        </w:tc>
      </w:tr>
    </w:tbl>
    <w:p w14:paraId="0EEB577C" w14:textId="77777777" w:rsidR="00F72774" w:rsidRDefault="00252EDC">
      <w:pPr>
        <w:pStyle w:val="H2Gost"/>
        <w:keepNext/>
      </w:pPr>
      <w:r>
        <w:rPr>
          <w:rFonts w:eastAsia="Times New Roman"/>
        </w:rPr>
        <w:t>3.3 Обновление версий</w:t>
      </w:r>
    </w:p>
    <w:p w14:paraId="7587D8BB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Для обновления приложения до новой версии необходимо выполнить следующие шаги:</w:t>
      </w:r>
    </w:p>
    <w:p w14:paraId="77926FF9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загрузить актуальную версию исходного кода из репозитория: </w:t>
      </w:r>
      <w:r>
        <w:rPr>
          <w:rFonts w:eastAsia="Times New Roman"/>
        </w:rPr>
        <w:t>git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pull</w:t>
      </w:r>
      <w:r w:rsidRPr="00901EB2">
        <w:rPr>
          <w:rFonts w:eastAsia="Times New Roman"/>
          <w:lang w:val="ru-RU"/>
        </w:rPr>
        <w:t>;</w:t>
      </w:r>
    </w:p>
    <w:p w14:paraId="47DE8EFB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применить миграции базы данных: </w:t>
      </w:r>
      <w:r>
        <w:rPr>
          <w:rFonts w:eastAsia="Times New Roman"/>
        </w:rPr>
        <w:t>dotnet</w:t>
      </w:r>
      <w:r w:rsidRPr="00901EB2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ef</w:t>
      </w:r>
      <w:proofErr w:type="spellEnd"/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database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update</w:t>
      </w:r>
      <w:r w:rsidRPr="00901EB2">
        <w:rPr>
          <w:rFonts w:eastAsia="Times New Roman"/>
          <w:lang w:val="ru-RU"/>
        </w:rPr>
        <w:t>;</w:t>
      </w:r>
    </w:p>
    <w:p w14:paraId="401FFFD6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перезапустить приложение: перезапустить процесс </w:t>
      </w:r>
      <w:r>
        <w:rPr>
          <w:rFonts w:eastAsia="Times New Roman"/>
        </w:rPr>
        <w:t>dotnet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run</w:t>
      </w:r>
      <w:r w:rsidRPr="00901EB2">
        <w:rPr>
          <w:rFonts w:eastAsia="Times New Roman"/>
          <w:lang w:val="ru-RU"/>
        </w:rPr>
        <w:t>;</w:t>
      </w:r>
    </w:p>
    <w:p w14:paraId="26A6879D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проверить </w:t>
      </w:r>
      <w:proofErr w:type="spellStart"/>
      <w:r w:rsidRPr="00901EB2">
        <w:rPr>
          <w:rFonts w:eastAsia="Times New Roman"/>
          <w:lang w:val="ru-RU"/>
        </w:rPr>
        <w:t>логи</w:t>
      </w:r>
      <w:proofErr w:type="spellEnd"/>
      <w:r w:rsidRPr="00901EB2">
        <w:rPr>
          <w:rFonts w:eastAsia="Times New Roman"/>
          <w:lang w:val="ru-RU"/>
        </w:rPr>
        <w:t xml:space="preserve"> на наличие ошибок после обновления в папке </w:t>
      </w:r>
      <w:r>
        <w:rPr>
          <w:rFonts w:eastAsia="Times New Roman"/>
        </w:rPr>
        <w:t>logs</w:t>
      </w:r>
      <w:r w:rsidRPr="00901EB2">
        <w:rPr>
          <w:rFonts w:eastAsia="Times New Roman"/>
          <w:lang w:val="ru-RU"/>
        </w:rPr>
        <w:t>/.</w:t>
      </w:r>
    </w:p>
    <w:p w14:paraId="5DAD67D4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Перед обновлением рекомендуется создать резервную копию базы данных.</w:t>
      </w:r>
    </w:p>
    <w:p w14:paraId="60750907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>3.4 Настройка базы данных</w:t>
      </w:r>
    </w:p>
    <w:p w14:paraId="04E849A8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Для подключения к базе данных необходимо указать корректную строку подключения в параметре </w:t>
      </w:r>
      <w:proofErr w:type="spellStart"/>
      <w:proofErr w:type="gramStart"/>
      <w:r>
        <w:rPr>
          <w:rFonts w:eastAsia="Times New Roman"/>
        </w:rPr>
        <w:t>ConnectionStrings</w:t>
      </w:r>
      <w:proofErr w:type="spellEnd"/>
      <w:r w:rsidRPr="00901EB2">
        <w:rPr>
          <w:rFonts w:eastAsia="Times New Roman"/>
          <w:lang w:val="ru-RU"/>
        </w:rPr>
        <w:t>:</w:t>
      </w:r>
      <w:proofErr w:type="spellStart"/>
      <w:r>
        <w:rPr>
          <w:rFonts w:eastAsia="Times New Roman"/>
        </w:rPr>
        <w:t>DefaultConnection</w:t>
      </w:r>
      <w:proofErr w:type="spellEnd"/>
      <w:proofErr w:type="gramEnd"/>
      <w:r w:rsidRPr="00901EB2">
        <w:rPr>
          <w:rFonts w:eastAsia="Times New Roman"/>
          <w:lang w:val="ru-RU"/>
        </w:rPr>
        <w:t xml:space="preserve"> файла </w:t>
      </w:r>
      <w:proofErr w:type="spellStart"/>
      <w:r>
        <w:rPr>
          <w:rFonts w:eastAsia="Times New Roman"/>
        </w:rPr>
        <w:t>appsettings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json</w:t>
      </w:r>
      <w:r w:rsidRPr="00901EB2">
        <w:rPr>
          <w:rFonts w:eastAsia="Times New Roman"/>
          <w:lang w:val="ru-RU"/>
        </w:rPr>
        <w:t>:</w:t>
      </w:r>
    </w:p>
    <w:p w14:paraId="5E5E6C06" w14:textId="77777777" w:rsidR="00F72774" w:rsidRDefault="00252EDC">
      <w:pPr>
        <w:pStyle w:val="CodeText"/>
      </w:pPr>
      <w:r>
        <w:rPr>
          <w:rFonts w:eastAsia="Times New Roman"/>
          <w:sz w:val="28"/>
        </w:rPr>
        <w:t>"</w:t>
      </w:r>
      <w:proofErr w:type="spellStart"/>
      <w:r>
        <w:rPr>
          <w:rFonts w:eastAsia="Times New Roman"/>
          <w:sz w:val="28"/>
        </w:rPr>
        <w:t>DefaultConnection</w:t>
      </w:r>
      <w:proofErr w:type="spellEnd"/>
      <w:r>
        <w:rPr>
          <w:rFonts w:eastAsia="Times New Roman"/>
          <w:sz w:val="28"/>
        </w:rPr>
        <w:t>": "Server=</w:t>
      </w:r>
      <w:proofErr w:type="gramStart"/>
      <w:r>
        <w:rPr>
          <w:rFonts w:eastAsia="Times New Roman"/>
          <w:sz w:val="28"/>
        </w:rPr>
        <w:t>localhost;Port</w:t>
      </w:r>
      <w:proofErr w:type="gramEnd"/>
      <w:r>
        <w:rPr>
          <w:rFonts w:eastAsia="Times New Roman"/>
          <w:sz w:val="28"/>
        </w:rPr>
        <w:t>=3306;Database=smartphone_shop;Uid=root;Pwd=ваш_пароль;CharSet=utf8mb4;"</w:t>
      </w:r>
    </w:p>
    <w:p w14:paraId="676312A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Для применения миграций </w:t>
      </w:r>
      <w:r>
        <w:rPr>
          <w:rFonts w:eastAsia="Times New Roman"/>
        </w:rPr>
        <w:t>Entity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 выполните команду:</w:t>
      </w:r>
    </w:p>
    <w:p w14:paraId="5ECF366E" w14:textId="77777777" w:rsidR="00F72774" w:rsidRPr="00901EB2" w:rsidRDefault="00252EDC">
      <w:pPr>
        <w:pStyle w:val="CodeText"/>
        <w:rPr>
          <w:lang w:val="ru-RU"/>
        </w:rPr>
      </w:pPr>
      <w:r>
        <w:rPr>
          <w:rFonts w:eastAsia="Times New Roman"/>
          <w:sz w:val="28"/>
        </w:rPr>
        <w:t>dotnet</w:t>
      </w:r>
      <w:r w:rsidRPr="00901EB2">
        <w:rPr>
          <w:rFonts w:eastAsia="Times New Roman"/>
          <w:sz w:val="28"/>
          <w:lang w:val="ru-RU"/>
        </w:rPr>
        <w:t xml:space="preserve"> </w:t>
      </w:r>
      <w:proofErr w:type="spellStart"/>
      <w:r>
        <w:rPr>
          <w:rFonts w:eastAsia="Times New Roman"/>
          <w:sz w:val="28"/>
        </w:rPr>
        <w:t>ef</w:t>
      </w:r>
      <w:proofErr w:type="spellEnd"/>
      <w:r w:rsidRPr="00901EB2">
        <w:rPr>
          <w:rFonts w:eastAsia="Times New Roman"/>
          <w:sz w:val="28"/>
          <w:lang w:val="ru-RU"/>
        </w:rPr>
        <w:t xml:space="preserve"> </w:t>
      </w:r>
      <w:r>
        <w:rPr>
          <w:rFonts w:eastAsia="Times New Roman"/>
          <w:sz w:val="28"/>
        </w:rPr>
        <w:t>database</w:t>
      </w:r>
      <w:r w:rsidRPr="00901EB2">
        <w:rPr>
          <w:rFonts w:eastAsia="Times New Roman"/>
          <w:sz w:val="28"/>
          <w:lang w:val="ru-RU"/>
        </w:rPr>
        <w:t xml:space="preserve"> </w:t>
      </w:r>
      <w:r>
        <w:rPr>
          <w:rFonts w:eastAsia="Times New Roman"/>
          <w:sz w:val="28"/>
        </w:rPr>
        <w:t>update</w:t>
      </w:r>
    </w:p>
    <w:p w14:paraId="4E6808C8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При первом запуске приложение автоматически применяет миграции и заполняет базу начальными данными (</w:t>
      </w:r>
      <w:proofErr w:type="spellStart"/>
      <w:r>
        <w:rPr>
          <w:rFonts w:eastAsia="Times New Roman"/>
        </w:rPr>
        <w:t>SeedData</w:t>
      </w:r>
      <w:proofErr w:type="spellEnd"/>
      <w:r w:rsidRPr="00901EB2">
        <w:rPr>
          <w:rFonts w:eastAsia="Times New Roman"/>
          <w:lang w:val="ru-RU"/>
        </w:rPr>
        <w:t>).</w:t>
      </w:r>
    </w:p>
    <w:p w14:paraId="0825ACF0" w14:textId="77777777" w:rsidR="00F72774" w:rsidRPr="00901EB2" w:rsidRDefault="00252EDC">
      <w:pPr>
        <w:pStyle w:val="H1Gost"/>
        <w:keepNext/>
        <w:pageBreakBefore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>4 Данные и их структура</w:t>
      </w:r>
    </w:p>
    <w:p w14:paraId="28682338" w14:textId="77777777" w:rsidR="00F72774" w:rsidRPr="00901EB2" w:rsidRDefault="00252EDC" w:rsidP="00901EB2">
      <w:pPr>
        <w:pStyle w:val="H2GostSmall"/>
        <w:spacing w:after="560"/>
        <w:rPr>
          <w:lang w:val="ru-RU"/>
        </w:rPr>
      </w:pPr>
      <w:r w:rsidRPr="00901EB2">
        <w:rPr>
          <w:rFonts w:eastAsia="Times New Roman"/>
          <w:lang w:val="ru-RU"/>
        </w:rPr>
        <w:t>4.1 Структура данных</w:t>
      </w:r>
    </w:p>
    <w:p w14:paraId="3E1BDF61" w14:textId="77777777" w:rsidR="00F72774" w:rsidRDefault="00252EDC">
      <w:pPr>
        <w:pStyle w:val="Body14"/>
      </w:pPr>
      <w:r w:rsidRPr="00901EB2">
        <w:rPr>
          <w:rFonts w:eastAsia="Times New Roman"/>
          <w:lang w:val="ru-RU"/>
        </w:rPr>
        <w:t xml:space="preserve">Приложение использует </w:t>
      </w:r>
      <w:r>
        <w:rPr>
          <w:rFonts w:eastAsia="Times New Roman"/>
        </w:rPr>
        <w:t>Entity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Framework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 для объектно-реляционного отображения. </w:t>
      </w:r>
      <w:proofErr w:type="spellStart"/>
      <w:r>
        <w:rPr>
          <w:rFonts w:eastAsia="Times New Roman"/>
        </w:rPr>
        <w:t>Основные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сущности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перечислены</w:t>
      </w:r>
      <w:proofErr w:type="spellEnd"/>
      <w:r>
        <w:rPr>
          <w:rFonts w:eastAsia="Times New Roman"/>
        </w:rPr>
        <w:t xml:space="preserve"> в таблице 2.3.</w:t>
      </w:r>
    </w:p>
    <w:p w14:paraId="4E556361" w14:textId="77777777" w:rsidR="00F72774" w:rsidRDefault="00252EDC">
      <w:pPr>
        <w:pStyle w:val="TableTitle"/>
      </w:pPr>
      <w:r>
        <w:rPr>
          <w:rFonts w:eastAsia="Times New Roman"/>
        </w:rPr>
        <w:t>Таблица 2.3 – Сводка сущностей базы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740749" w14:paraId="315892B1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26398" w14:textId="60E9F175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39283" w14:textId="167E66CE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Описание</w:t>
            </w:r>
            <w:proofErr w:type="spellEnd"/>
          </w:p>
        </w:tc>
      </w:tr>
      <w:tr w:rsidR="00740749" w:rsidRPr="00740749" w14:paraId="5E933AA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067BE" w14:textId="08FC2E05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AspNetUsers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BCE3" w14:textId="7AEC2076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Пользователь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системы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логин</w:t>
            </w:r>
            <w:proofErr w:type="spellEnd"/>
            <w:r w:rsidRPr="00740749">
              <w:rPr>
                <w:sz w:val="24"/>
                <w:szCs w:val="24"/>
              </w:rPr>
              <w:t xml:space="preserve">, email, </w:t>
            </w:r>
            <w:proofErr w:type="spellStart"/>
            <w:r w:rsidRPr="00740749">
              <w:rPr>
                <w:sz w:val="24"/>
                <w:szCs w:val="24"/>
              </w:rPr>
              <w:t>хэш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пароля</w:t>
            </w:r>
            <w:proofErr w:type="spellEnd"/>
            <w:r w:rsidRPr="00740749">
              <w:rPr>
                <w:sz w:val="24"/>
                <w:szCs w:val="24"/>
              </w:rPr>
              <w:t xml:space="preserve">, ФИО, </w:t>
            </w:r>
            <w:proofErr w:type="spellStart"/>
            <w:r w:rsidRPr="00740749">
              <w:rPr>
                <w:sz w:val="24"/>
                <w:szCs w:val="24"/>
              </w:rPr>
              <w:t>телефон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дата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регистрации</w:t>
            </w:r>
            <w:proofErr w:type="spellEnd"/>
          </w:p>
        </w:tc>
      </w:tr>
      <w:tr w:rsidR="00740749" w:rsidRPr="00740749" w14:paraId="7D604B5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D67D0" w14:textId="36CD3E66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AspNetRoles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48648" w14:textId="6EB5E983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Роли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пользователей</w:t>
            </w:r>
            <w:proofErr w:type="spellEnd"/>
            <w:r w:rsidRPr="00740749">
              <w:rPr>
                <w:sz w:val="24"/>
                <w:szCs w:val="24"/>
              </w:rPr>
              <w:t xml:space="preserve">: Admin, User, </w:t>
            </w:r>
            <w:proofErr w:type="spellStart"/>
            <w:r w:rsidRPr="00740749">
              <w:rPr>
                <w:sz w:val="24"/>
                <w:szCs w:val="24"/>
              </w:rPr>
              <w:t>ProductAdmin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RepairSpecialist</w:t>
            </w:r>
            <w:proofErr w:type="spellEnd"/>
            <w:r w:rsidRPr="00740749">
              <w:rPr>
                <w:sz w:val="24"/>
                <w:szCs w:val="24"/>
              </w:rPr>
              <w:t xml:space="preserve">, Expert, </w:t>
            </w:r>
            <w:proofErr w:type="spellStart"/>
            <w:r w:rsidRPr="00740749">
              <w:rPr>
                <w:sz w:val="24"/>
                <w:szCs w:val="24"/>
              </w:rPr>
              <w:t>Народный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эксперт</w:t>
            </w:r>
            <w:proofErr w:type="spellEnd"/>
          </w:p>
        </w:tc>
      </w:tr>
      <w:tr w:rsidR="00740749" w:rsidRPr="00740749" w14:paraId="6CC60B7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A0D1" w14:textId="5B9A0FF6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AspNetUserRoles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460E5" w14:textId="3A004647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Связь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пользователей</w:t>
            </w:r>
            <w:proofErr w:type="spellEnd"/>
            <w:r w:rsidRPr="00740749">
              <w:rPr>
                <w:sz w:val="24"/>
                <w:szCs w:val="24"/>
              </w:rPr>
              <w:t xml:space="preserve"> и </w:t>
            </w:r>
            <w:proofErr w:type="spellStart"/>
            <w:r w:rsidRPr="00740749">
              <w:rPr>
                <w:sz w:val="24"/>
                <w:szCs w:val="24"/>
              </w:rPr>
              <w:t>ролей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внешние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ключи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UserId</w:t>
            </w:r>
            <w:proofErr w:type="spellEnd"/>
            <w:r w:rsidRPr="00740749">
              <w:rPr>
                <w:sz w:val="24"/>
                <w:szCs w:val="24"/>
              </w:rPr>
              <w:t xml:space="preserve"> и </w:t>
            </w:r>
            <w:proofErr w:type="spellStart"/>
            <w:r w:rsidRPr="00740749">
              <w:rPr>
                <w:sz w:val="24"/>
                <w:szCs w:val="24"/>
              </w:rPr>
              <w:t>RoleId</w:t>
            </w:r>
            <w:proofErr w:type="spellEnd"/>
          </w:p>
        </w:tc>
      </w:tr>
      <w:tr w:rsidR="00740749" w:rsidRPr="00740749" w14:paraId="3A0B93F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342CE" w14:textId="646BB6B0" w:rsidR="00740749" w:rsidRPr="00740749" w:rsidRDefault="00740749" w:rsidP="00740749">
            <w:pPr>
              <w:rPr>
                <w:sz w:val="24"/>
                <w:szCs w:val="24"/>
              </w:rPr>
            </w:pPr>
            <w:r w:rsidRPr="00740749">
              <w:rPr>
                <w:sz w:val="24"/>
                <w:szCs w:val="24"/>
              </w:rPr>
              <w:t>Smartphone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6997F" w14:textId="77DAE4E5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модель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бренд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цена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характеристики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изображения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количество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складе</w:t>
            </w:r>
            <w:proofErr w:type="spellEnd"/>
          </w:p>
        </w:tc>
      </w:tr>
      <w:tr w:rsidR="00740749" w:rsidRPr="00740749" w14:paraId="0E51F0B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89497" w14:textId="511C15AE" w:rsidR="00740749" w:rsidRPr="00740749" w:rsidRDefault="00740749" w:rsidP="00740749">
            <w:pPr>
              <w:rPr>
                <w:sz w:val="24"/>
                <w:szCs w:val="24"/>
              </w:rPr>
            </w:pPr>
            <w:r w:rsidRPr="00740749">
              <w:rPr>
                <w:sz w:val="24"/>
                <w:szCs w:val="24"/>
              </w:rPr>
              <w:t>Order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95C97" w14:textId="53A98902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Заказ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пользователь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сумма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статус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тип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доставки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адрес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контактные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данные</w:t>
            </w:r>
            <w:proofErr w:type="spellEnd"/>
          </w:p>
        </w:tc>
      </w:tr>
      <w:tr w:rsidR="00740749" w:rsidRPr="00740749" w14:paraId="50A9C85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3B01" w14:textId="7489C2F0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D85FB" w14:textId="32FB7AC3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Позиция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заказа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ссылка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количество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цена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момент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покупки</w:t>
            </w:r>
            <w:proofErr w:type="spellEnd"/>
          </w:p>
        </w:tc>
      </w:tr>
      <w:tr w:rsidR="00740749" w:rsidRPr="00740749" w14:paraId="3FE6148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DF56" w14:textId="6ECB56F1" w:rsidR="00740749" w:rsidRPr="00740749" w:rsidRDefault="00740749" w:rsidP="00740749">
            <w:pPr>
              <w:rPr>
                <w:sz w:val="24"/>
                <w:szCs w:val="24"/>
              </w:rPr>
            </w:pPr>
            <w:r w:rsidRPr="00740749">
              <w:rPr>
                <w:sz w:val="24"/>
                <w:szCs w:val="24"/>
              </w:rPr>
              <w:t>Cart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AF26" w14:textId="08E1B5FD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Корзина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привязка</w:t>
            </w:r>
            <w:proofErr w:type="spellEnd"/>
            <w:r w:rsidRPr="00740749">
              <w:rPr>
                <w:sz w:val="24"/>
                <w:szCs w:val="24"/>
              </w:rPr>
              <w:t xml:space="preserve"> к </w:t>
            </w:r>
            <w:proofErr w:type="spellStart"/>
            <w:r w:rsidRPr="00740749">
              <w:rPr>
                <w:sz w:val="24"/>
                <w:szCs w:val="24"/>
              </w:rPr>
              <w:t>пользователю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или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сессии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гостя</w:t>
            </w:r>
            <w:proofErr w:type="spellEnd"/>
          </w:p>
        </w:tc>
      </w:tr>
      <w:tr w:rsidR="00740749" w:rsidRPr="00740749" w14:paraId="1E5D719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E6312" w14:textId="288A97C8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CartItem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B962F" w14:textId="23315DCE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Позиция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корзины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количество</w:t>
            </w:r>
            <w:proofErr w:type="spellEnd"/>
          </w:p>
        </w:tc>
      </w:tr>
      <w:tr w:rsidR="00740749" w:rsidRPr="00740749" w14:paraId="689261E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BE356" w14:textId="68B335D8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ComparisonList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0B2B" w14:textId="412CA088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Список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сравнения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привязка</w:t>
            </w:r>
            <w:proofErr w:type="spellEnd"/>
            <w:r w:rsidRPr="00740749">
              <w:rPr>
                <w:sz w:val="24"/>
                <w:szCs w:val="24"/>
              </w:rPr>
              <w:t xml:space="preserve"> к </w:t>
            </w:r>
            <w:proofErr w:type="spellStart"/>
            <w:r w:rsidRPr="00740749">
              <w:rPr>
                <w:sz w:val="24"/>
                <w:szCs w:val="24"/>
              </w:rPr>
              <w:t>пользователю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или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сессии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гостя</w:t>
            </w:r>
            <w:proofErr w:type="spellEnd"/>
          </w:p>
        </w:tc>
      </w:tr>
      <w:tr w:rsidR="00740749" w:rsidRPr="00740749" w14:paraId="477C55B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33123" w14:textId="63452F5C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ComparisonItem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F178" w14:textId="7EE98F46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Позиция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сравнения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</w:p>
        </w:tc>
      </w:tr>
      <w:tr w:rsidR="00740749" w:rsidRPr="00740749" w14:paraId="0D519D4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063FC" w14:textId="349D03AF" w:rsidR="00740749" w:rsidRPr="00740749" w:rsidRDefault="00740749" w:rsidP="00740749">
            <w:pPr>
              <w:rPr>
                <w:sz w:val="24"/>
                <w:szCs w:val="24"/>
              </w:rPr>
            </w:pPr>
            <w:r w:rsidRPr="00740749">
              <w:rPr>
                <w:sz w:val="24"/>
                <w:szCs w:val="24"/>
              </w:rPr>
              <w:t>Favorite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8779D" w14:textId="3D20505C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Избранное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пользователь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 (</w:t>
            </w:r>
            <w:proofErr w:type="spellStart"/>
            <w:r w:rsidRPr="00740749">
              <w:rPr>
                <w:sz w:val="24"/>
                <w:szCs w:val="24"/>
              </w:rPr>
              <w:t>уникальная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пара</w:t>
            </w:r>
            <w:proofErr w:type="spellEnd"/>
            <w:r w:rsidRPr="00740749">
              <w:rPr>
                <w:sz w:val="24"/>
                <w:szCs w:val="24"/>
              </w:rPr>
              <w:t>)</w:t>
            </w:r>
          </w:p>
        </w:tc>
      </w:tr>
      <w:tr w:rsidR="00740749" w:rsidRPr="00740749" w14:paraId="12D63AD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C4F98" w14:textId="7247F8CB" w:rsidR="00740749" w:rsidRPr="00740749" w:rsidRDefault="00740749" w:rsidP="00740749">
            <w:pPr>
              <w:rPr>
                <w:sz w:val="24"/>
                <w:szCs w:val="24"/>
              </w:rPr>
            </w:pPr>
            <w:r w:rsidRPr="00740749">
              <w:rPr>
                <w:sz w:val="24"/>
                <w:szCs w:val="24"/>
              </w:rPr>
              <w:t>Review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62BAB" w14:textId="4D95D3ED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Отзыв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пользователь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оценка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комментарий</w:t>
            </w:r>
            <w:proofErr w:type="spellEnd"/>
          </w:p>
        </w:tc>
      </w:tr>
      <w:tr w:rsidR="00740749" w:rsidRPr="00740749" w14:paraId="18036D9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32BC0" w14:textId="07F0138D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SparePart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3260" w14:textId="202AC3A5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Запчасть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наименование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цена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количество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складе</w:t>
            </w:r>
            <w:proofErr w:type="spellEnd"/>
          </w:p>
        </w:tc>
      </w:tr>
      <w:tr w:rsidR="00740749" w:rsidRPr="00740749" w14:paraId="61720F1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9CC40" w14:textId="23A045FE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RepairRequest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7017" w14:textId="56A9EBD3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Заявка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ремонт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модель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описание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статус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цена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мастер</w:t>
            </w:r>
            <w:proofErr w:type="spellEnd"/>
          </w:p>
        </w:tc>
      </w:tr>
      <w:tr w:rsidR="00740749" w:rsidRPr="00740749" w14:paraId="7C5BDE8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F2497" w14:textId="4FC8F397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RepairSparePart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7106" w14:textId="6B35BDF2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Запчасти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ремонта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ссылка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заявку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запчасть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цена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на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момент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ремонта</w:t>
            </w:r>
            <w:proofErr w:type="spellEnd"/>
          </w:p>
        </w:tc>
      </w:tr>
      <w:tr w:rsidR="00740749" w:rsidRPr="00740749" w14:paraId="5DFB8EA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4663" w14:textId="07C4E1CE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PurchaseOrder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136AE" w14:textId="27175D1A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Оптовая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заявка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смартфон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статус</w:t>
            </w:r>
            <w:proofErr w:type="spellEnd"/>
          </w:p>
        </w:tc>
      </w:tr>
      <w:tr w:rsidR="00740749" w:rsidRPr="00740749" w14:paraId="46C552D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5015" w14:textId="465B69F0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ExpertOpinion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6F22D" w14:textId="3BFBFE92" w:rsidR="00740749" w:rsidRPr="00740749" w:rsidRDefault="00740749" w:rsidP="00740749">
            <w:pPr>
              <w:rPr>
                <w:sz w:val="24"/>
                <w:szCs w:val="24"/>
              </w:rPr>
            </w:pPr>
            <w:proofErr w:type="spellStart"/>
            <w:r w:rsidRPr="00740749">
              <w:rPr>
                <w:sz w:val="24"/>
                <w:szCs w:val="24"/>
              </w:rPr>
              <w:t>Экспертное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мнение</w:t>
            </w:r>
            <w:proofErr w:type="spellEnd"/>
            <w:r w:rsidRPr="00740749">
              <w:rPr>
                <w:sz w:val="24"/>
                <w:szCs w:val="24"/>
              </w:rPr>
              <w:t xml:space="preserve">: </w:t>
            </w:r>
            <w:proofErr w:type="spellStart"/>
            <w:r w:rsidRPr="00740749">
              <w:rPr>
                <w:sz w:val="24"/>
                <w:szCs w:val="24"/>
              </w:rPr>
              <w:t>два</w:t>
            </w:r>
            <w:proofErr w:type="spellEnd"/>
            <w:r w:rsidRPr="00740749">
              <w:rPr>
                <w:sz w:val="24"/>
                <w:szCs w:val="24"/>
              </w:rPr>
              <w:t xml:space="preserve"> </w:t>
            </w:r>
            <w:proofErr w:type="spellStart"/>
            <w:r w:rsidRPr="00740749">
              <w:rPr>
                <w:sz w:val="24"/>
                <w:szCs w:val="24"/>
              </w:rPr>
              <w:t>смартфона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текст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видео</w:t>
            </w:r>
            <w:proofErr w:type="spellEnd"/>
            <w:r w:rsidRPr="00740749">
              <w:rPr>
                <w:sz w:val="24"/>
                <w:szCs w:val="24"/>
              </w:rPr>
              <w:t xml:space="preserve">, </w:t>
            </w:r>
            <w:proofErr w:type="spellStart"/>
            <w:r w:rsidRPr="00740749">
              <w:rPr>
                <w:sz w:val="24"/>
                <w:szCs w:val="24"/>
              </w:rPr>
              <w:t>эксперт</w:t>
            </w:r>
            <w:proofErr w:type="spellEnd"/>
          </w:p>
        </w:tc>
      </w:tr>
    </w:tbl>
    <w:p w14:paraId="3F9BAC96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4.2 Формат данных</w:t>
      </w:r>
    </w:p>
    <w:p w14:paraId="5238BA9A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Обмен данными между клиентской и серверной частью осуществляется:</w:t>
      </w:r>
    </w:p>
    <w:p w14:paraId="655B840E" w14:textId="77777777" w:rsidR="00F72774" w:rsidRDefault="00252EDC">
      <w:pPr>
        <w:pStyle w:val="ListBullet"/>
      </w:pPr>
      <w:r>
        <w:rPr>
          <w:rFonts w:eastAsia="Times New Roman"/>
        </w:rPr>
        <w:lastRenderedPageBreak/>
        <w:t xml:space="preserve">– в </w:t>
      </w:r>
      <w:proofErr w:type="spellStart"/>
      <w:r>
        <w:rPr>
          <w:rFonts w:eastAsia="Times New Roman"/>
        </w:rPr>
        <w:t>формате</w:t>
      </w:r>
      <w:proofErr w:type="spellEnd"/>
      <w:r>
        <w:rPr>
          <w:rFonts w:eastAsia="Times New Roman"/>
        </w:rPr>
        <w:t xml:space="preserve"> JSON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AJAX-</w:t>
      </w:r>
      <w:proofErr w:type="spellStart"/>
      <w:r>
        <w:rPr>
          <w:rFonts w:eastAsia="Times New Roman"/>
        </w:rPr>
        <w:t>запросов</w:t>
      </w:r>
      <w:proofErr w:type="spellEnd"/>
      <w:r>
        <w:rPr>
          <w:rFonts w:eastAsia="Times New Roman"/>
        </w:rPr>
        <w:t xml:space="preserve"> (методы Cart/Count, Comparison/Count, Favorites/Toggle);</w:t>
      </w:r>
    </w:p>
    <w:p w14:paraId="02E5EC53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в формате </w:t>
      </w:r>
      <w:r>
        <w:rPr>
          <w:rFonts w:eastAsia="Times New Roman"/>
        </w:rPr>
        <w:t>HTML</w:t>
      </w:r>
      <w:r w:rsidRPr="00901EB2">
        <w:rPr>
          <w:rFonts w:eastAsia="Times New Roman"/>
          <w:lang w:val="ru-RU"/>
        </w:rPr>
        <w:t xml:space="preserve"> через </w:t>
      </w:r>
      <w:r>
        <w:rPr>
          <w:rFonts w:eastAsia="Times New Roman"/>
        </w:rPr>
        <w:t>Razor</w:t>
      </w:r>
      <w:r w:rsidRPr="00901EB2">
        <w:rPr>
          <w:rFonts w:eastAsia="Times New Roman"/>
          <w:lang w:val="ru-RU"/>
        </w:rPr>
        <w:t>-представления для стандартных страниц;</w:t>
      </w:r>
    </w:p>
    <w:p w14:paraId="49A7DA7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кодировка </w:t>
      </w:r>
      <w:r>
        <w:rPr>
          <w:rFonts w:eastAsia="Times New Roman"/>
        </w:rPr>
        <w:t>UTF</w:t>
      </w:r>
      <w:r w:rsidRPr="00901EB2">
        <w:rPr>
          <w:rFonts w:eastAsia="Times New Roman"/>
          <w:lang w:val="ru-RU"/>
        </w:rPr>
        <w:t>-8 используется для всех текстовых данных;</w:t>
      </w:r>
    </w:p>
    <w:p w14:paraId="47749E16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изображения товаров хранятся в файловой системе в папке </w:t>
      </w:r>
      <w:proofErr w:type="spellStart"/>
      <w:r>
        <w:rPr>
          <w:rFonts w:eastAsia="Times New Roman"/>
        </w:rPr>
        <w:t>wwwroot</w:t>
      </w:r>
      <w:proofErr w:type="spellEnd"/>
      <w:r w:rsidRPr="00901EB2">
        <w:rPr>
          <w:rFonts w:eastAsia="Times New Roman"/>
          <w:lang w:val="ru-RU"/>
        </w:rPr>
        <w:t>/</w:t>
      </w:r>
      <w:r>
        <w:rPr>
          <w:rFonts w:eastAsia="Times New Roman"/>
        </w:rPr>
        <w:t>uploads</w:t>
      </w:r>
      <w:r w:rsidRPr="00901EB2">
        <w:rPr>
          <w:rFonts w:eastAsia="Times New Roman"/>
          <w:lang w:val="ru-RU"/>
        </w:rPr>
        <w:t>/ и передаются как статические файлы.</w:t>
      </w:r>
    </w:p>
    <w:p w14:paraId="5FE18BD4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4.3 Ограничения целостности и проверка данных</w:t>
      </w:r>
    </w:p>
    <w:p w14:paraId="6ABE3C0C" w14:textId="77777777" w:rsidR="00F72774" w:rsidRDefault="00252EDC">
      <w:pPr>
        <w:pStyle w:val="Body14"/>
      </w:pPr>
      <w:r w:rsidRPr="00901EB2">
        <w:rPr>
          <w:rFonts w:eastAsia="Times New Roman"/>
          <w:lang w:val="ru-RU"/>
        </w:rPr>
        <w:t>Валидация данных выполняется как на стороне клиента (</w:t>
      </w:r>
      <w:r>
        <w:rPr>
          <w:rFonts w:eastAsia="Times New Roman"/>
        </w:rPr>
        <w:t>JavaScript</w:t>
      </w:r>
      <w:r w:rsidRPr="00901EB2">
        <w:rPr>
          <w:rFonts w:eastAsia="Times New Roman"/>
          <w:lang w:val="ru-RU"/>
        </w:rPr>
        <w:t>), так и на стороне сервера (</w:t>
      </w:r>
      <w:r>
        <w:rPr>
          <w:rFonts w:eastAsia="Times New Roman"/>
        </w:rPr>
        <w:t>C</w:t>
      </w:r>
      <w:r w:rsidRPr="00901EB2">
        <w:rPr>
          <w:rFonts w:eastAsia="Times New Roman"/>
          <w:lang w:val="ru-RU"/>
        </w:rPr>
        <w:t xml:space="preserve"># </w:t>
      </w:r>
      <w:r>
        <w:rPr>
          <w:rFonts w:eastAsia="Times New Roman"/>
        </w:rPr>
        <w:t>Data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Annotations</w:t>
      </w:r>
      <w:r w:rsidRPr="00901EB2">
        <w:rPr>
          <w:rFonts w:eastAsia="Times New Roman"/>
          <w:lang w:val="ru-RU"/>
        </w:rPr>
        <w:t xml:space="preserve">). </w:t>
      </w:r>
      <w:r>
        <w:rPr>
          <w:rFonts w:eastAsia="Times New Roman"/>
        </w:rPr>
        <w:t>Правила валидации приведены в таблице 2.4.</w:t>
      </w:r>
    </w:p>
    <w:p w14:paraId="1F12981D" w14:textId="77777777" w:rsidR="00F72774" w:rsidRDefault="00252EDC">
      <w:pPr>
        <w:pStyle w:val="TableTitle"/>
      </w:pPr>
      <w:r>
        <w:rPr>
          <w:rFonts w:eastAsia="Times New Roman"/>
        </w:rPr>
        <w:t>Таблица 2.4 – Правила валидации моделей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F72774" w14:paraId="2C1FC00C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5EC3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Модель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A2A99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Поле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0D532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Правило</w:t>
            </w:r>
          </w:p>
        </w:tc>
      </w:tr>
      <w:tr w:rsidR="00F72774" w14:paraId="1158D45A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60E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Smartphone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C6D6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ModelName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D13A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Обязательное, до 100 символов</w:t>
            </w:r>
          </w:p>
        </w:tc>
      </w:tr>
      <w:tr w:rsidR="00F72774" w14:paraId="61CE05C9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47E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Smartphone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D4BA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Brand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BC8A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Обязательное, до 50 символов</w:t>
            </w:r>
          </w:p>
        </w:tc>
      </w:tr>
      <w:tr w:rsidR="00F72774" w14:paraId="353CAC4D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0DCA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Smartphone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E652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Price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AC17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Положительное число</w:t>
            </w:r>
          </w:p>
        </w:tc>
      </w:tr>
      <w:tr w:rsidR="00F72774" w14:paraId="513F82F5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AD71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B8F3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DeliveryType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2DC0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Только "Delivery" или "Pickup"</w:t>
            </w:r>
          </w:p>
        </w:tc>
      </w:tr>
      <w:tr w:rsidR="00F72774" w:rsidRPr="00740749" w14:paraId="5E58BB92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FD45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2A1B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DeliveryAddress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2D096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Обязательное при доставке, до 500 символов</w:t>
            </w:r>
          </w:p>
        </w:tc>
      </w:tr>
      <w:tr w:rsidR="00F72774" w14:paraId="021B425D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A8E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C901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ContactPhone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AAF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</w:t>
            </w:r>
          </w:p>
        </w:tc>
      </w:tr>
      <w:tr w:rsidR="00F72774" w14:paraId="2F313C3C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969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Order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7108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ContactName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C43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</w:t>
            </w:r>
          </w:p>
        </w:tc>
      </w:tr>
      <w:tr w:rsidR="00F72774" w14:paraId="2DA5B665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0A3D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Register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B157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Email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9C8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Обязательное, корректный email</w:t>
            </w:r>
          </w:p>
        </w:tc>
      </w:tr>
      <w:tr w:rsidR="00F72774" w14:paraId="35D83DC0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01F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Register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CF8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Password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B1D8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Минимум 6 символов, минимум 1 цифра</w:t>
            </w:r>
          </w:p>
        </w:tc>
      </w:tr>
      <w:tr w:rsidR="00F72774" w14:paraId="62DBC3C8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5BEB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RepairRequest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1AB9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SmartphoneModel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0ECD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</w:t>
            </w:r>
          </w:p>
        </w:tc>
      </w:tr>
      <w:tr w:rsidR="00F72774" w14:paraId="387B10F2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2C64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RepairRequest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D0D2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IssueDescription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E3A9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</w:t>
            </w:r>
          </w:p>
        </w:tc>
      </w:tr>
      <w:tr w:rsidR="00F72774" w14:paraId="5D29A84B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5D61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Review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27FA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Rating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800F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От 1 до 5</w:t>
            </w:r>
          </w:p>
        </w:tc>
      </w:tr>
      <w:tr w:rsidR="00F72774" w14:paraId="4A31C989" w14:textId="77777777">
        <w:trPr>
          <w:cantSplit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A37A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PurchaseOrder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6363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SmartphoneId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BDF4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Обязательное</w:t>
            </w:r>
          </w:p>
        </w:tc>
      </w:tr>
    </w:tbl>
    <w:p w14:paraId="730D7AB0" w14:textId="77777777" w:rsidR="00F72774" w:rsidRDefault="00252EDC">
      <w:pPr>
        <w:pStyle w:val="H1Gost"/>
        <w:keepNext/>
        <w:pageBreakBefore/>
      </w:pPr>
      <w:r>
        <w:rPr>
          <w:rFonts w:eastAsia="Times New Roman"/>
        </w:rPr>
        <w:lastRenderedPageBreak/>
        <w:t>5 Интерфейсы</w:t>
      </w:r>
    </w:p>
    <w:p w14:paraId="67289DAF" w14:textId="77777777" w:rsidR="00F72774" w:rsidRDefault="00252EDC">
      <w:pPr>
        <w:pStyle w:val="H2GostSmall"/>
      </w:pPr>
      <w:r>
        <w:rPr>
          <w:rFonts w:eastAsia="Times New Roman"/>
        </w:rPr>
        <w:t>5.1 Внутренние интерфейсы</w:t>
      </w:r>
    </w:p>
    <w:p w14:paraId="1C36243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Внутренние интерфейсы приложения представлены контроллерами </w:t>
      </w:r>
      <w:r>
        <w:rPr>
          <w:rFonts w:eastAsia="Times New Roman"/>
        </w:rPr>
        <w:t>ASP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901EB2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MVC</w:t>
      </w:r>
      <w:r w:rsidRPr="00901EB2">
        <w:rPr>
          <w:rFonts w:eastAsia="Times New Roman"/>
          <w:lang w:val="ru-RU"/>
        </w:rPr>
        <w:t>. Перечень контроллеров и их маршрутов приведён в таблице 2.5.</w:t>
      </w:r>
    </w:p>
    <w:p w14:paraId="6417D2BA" w14:textId="77777777" w:rsidR="00F72774" w:rsidRPr="00901EB2" w:rsidRDefault="00252EDC">
      <w:pPr>
        <w:pStyle w:val="TableTitle"/>
        <w:rPr>
          <w:lang w:val="ru-RU"/>
        </w:rPr>
      </w:pPr>
      <w:r w:rsidRPr="00901EB2">
        <w:rPr>
          <w:rFonts w:eastAsia="Times New Roman"/>
          <w:lang w:val="ru-RU"/>
        </w:rPr>
        <w:t>Таблица 2.5 – Контроллеры и маршруты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89"/>
        <w:gridCol w:w="3089"/>
        <w:gridCol w:w="3093"/>
      </w:tblGrid>
      <w:tr w:rsidR="00F72774" w14:paraId="5BE954DF" w14:textId="77777777" w:rsidTr="00740749">
        <w:trPr>
          <w:cantSplit/>
          <w:tblHeader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22BC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Контроллер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D2EC2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Маршрут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A59D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:rsidRPr="00740749" w14:paraId="3EE2ED55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9CAE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HomeController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8C15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F5D15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Главная страница со списком рекомендуемых товаров</w:t>
            </w:r>
          </w:p>
        </w:tc>
      </w:tr>
      <w:tr w:rsidR="00F72774" w:rsidRPr="00740749" w14:paraId="7E402A35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7B5A4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CatalogController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00D4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/Catalog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B09B4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Каталог с фильтрацией, поиском и пагинацией</w:t>
            </w:r>
          </w:p>
        </w:tc>
      </w:tr>
      <w:tr w:rsidR="00F72774" w:rsidRPr="00740749" w14:paraId="51A75663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4223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ProductController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647E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/Product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4741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Детальная страница товара и отзывы</w:t>
            </w:r>
          </w:p>
        </w:tc>
      </w:tr>
      <w:tr w:rsidR="00F72774" w:rsidRPr="00740749" w14:paraId="5FF0E8FE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A02A3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CartController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3E58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/Cart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A573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Управление корзиной (добавление, удаление, очистка)</w:t>
            </w:r>
          </w:p>
        </w:tc>
      </w:tr>
      <w:tr w:rsidR="00F72774" w14:paraId="774909ED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73676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OrderController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10CB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/Order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14C4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Оформление заказа, подтверждение, история</w:t>
            </w:r>
          </w:p>
        </w:tc>
      </w:tr>
      <w:tr w:rsidR="00F72774" w:rsidRPr="00740749" w14:paraId="30F1D437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AEC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AccountController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3CE7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/Account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5E5E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Регистрация, вход, профиль, смена пароля</w:t>
            </w:r>
          </w:p>
        </w:tc>
      </w:tr>
      <w:tr w:rsidR="00F72774" w14:paraId="7E2D1518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72124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FavoritesController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F2FC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/Favorites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8CCF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Список избранного (добавление/удаление)</w:t>
            </w:r>
          </w:p>
        </w:tc>
      </w:tr>
      <w:tr w:rsidR="00F72774" w14:paraId="54E10D1A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F3E5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ComparisonController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77CE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/Comparison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06A7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Сравнение характеристик смартфонов</w:t>
            </w:r>
          </w:p>
        </w:tc>
      </w:tr>
      <w:tr w:rsidR="00F72774" w:rsidRPr="00740749" w14:paraId="77E41B8D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08F5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RepairController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8B25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/Repair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F4983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Подача заявок на ремонт и ответ клиента</w:t>
            </w:r>
          </w:p>
        </w:tc>
      </w:tr>
      <w:tr w:rsidR="00F72774" w14:paraId="2368302D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1DEE5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PurchaseOrderController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0B59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/PurchaseOrder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3E0E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Оптовые заявки юридических лиц</w:t>
            </w:r>
          </w:p>
        </w:tc>
      </w:tr>
      <w:tr w:rsidR="00F72774" w:rsidRPr="00740749" w14:paraId="668E195D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CE68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ExpertOpinionController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5452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/ExpertOpinion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B1BA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Экспертные мнения по сравнению моделей</w:t>
            </w:r>
          </w:p>
        </w:tc>
      </w:tr>
      <w:tr w:rsidR="00F72774" w14:paraId="65766184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FB18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AdminController</w:t>
            </w:r>
            <w:proofErr w:type="spellEnd"/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0C0A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/Admin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BA71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Дашборд администратора, управление пользователями</w:t>
            </w:r>
          </w:p>
        </w:tc>
      </w:tr>
      <w:tr w:rsidR="00F72774" w14:paraId="58E2051F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7F35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AdminSmartphoneController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E7FF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/AdminSmartphone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0AF4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CRUD смартфонов</w:t>
            </w:r>
          </w:p>
        </w:tc>
      </w:tr>
      <w:tr w:rsidR="00F72774" w14:paraId="4F1D2E10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B628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AdminOrdersController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FE74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/AdminOrders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9646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Управление заказами и статусами</w:t>
            </w:r>
          </w:p>
        </w:tc>
      </w:tr>
      <w:tr w:rsidR="00F72774" w14:paraId="2EA6C7FE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CFE9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AdminRepairsController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EE9F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/AdminRepairs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1F0F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Управление заявками на ремонт</w:t>
            </w:r>
          </w:p>
        </w:tc>
      </w:tr>
      <w:tr w:rsidR="00F72774" w14:paraId="1BC83EF5" w14:textId="77777777" w:rsidTr="00740749">
        <w:trPr>
          <w:cantSplit/>
        </w:trPr>
        <w:tc>
          <w:tcPr>
            <w:tcW w:w="3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329F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AdminReportsController</w:t>
            </w:r>
          </w:p>
        </w:tc>
        <w:tc>
          <w:tcPr>
            <w:tcW w:w="3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D1E7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/AdminReports</w:t>
            </w:r>
          </w:p>
        </w:tc>
        <w:tc>
          <w:tcPr>
            <w:tcW w:w="3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707F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Генерация аналитических отчётов</w:t>
            </w:r>
          </w:p>
        </w:tc>
      </w:tr>
    </w:tbl>
    <w:p w14:paraId="374B6388" w14:textId="77777777" w:rsidR="00740749" w:rsidRDefault="00740749">
      <w:pPr>
        <w:pStyle w:val="Body14"/>
        <w:rPr>
          <w:rFonts w:eastAsia="Times New Roman"/>
          <w:lang w:val="ru-RU"/>
        </w:rPr>
      </w:pPr>
    </w:p>
    <w:p w14:paraId="40794DAD" w14:textId="7D300C0E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 xml:space="preserve">Обработка ошибок выполняется централизованно. Коды </w:t>
      </w:r>
      <w:r>
        <w:rPr>
          <w:rFonts w:eastAsia="Times New Roman"/>
        </w:rPr>
        <w:t>HTTP</w:t>
      </w:r>
      <w:r w:rsidRPr="00901EB2">
        <w:rPr>
          <w:rFonts w:eastAsia="Times New Roman"/>
          <w:lang w:val="ru-RU"/>
        </w:rPr>
        <w:t>-ответов приведены в таблице 2.6.</w:t>
      </w:r>
    </w:p>
    <w:p w14:paraId="08A5C935" w14:textId="77777777" w:rsidR="00F72774" w:rsidRPr="00901EB2" w:rsidRDefault="00252EDC">
      <w:pPr>
        <w:pStyle w:val="TableTitle"/>
        <w:rPr>
          <w:lang w:val="ru-RU"/>
        </w:rPr>
      </w:pPr>
      <w:r w:rsidRPr="00901EB2">
        <w:rPr>
          <w:rFonts w:eastAsia="Times New Roman"/>
          <w:lang w:val="ru-RU"/>
        </w:rPr>
        <w:t xml:space="preserve">Таблица 2.6 – Коды </w:t>
      </w:r>
      <w:r>
        <w:rPr>
          <w:rFonts w:eastAsia="Times New Roman"/>
        </w:rPr>
        <w:t>HTTP</w:t>
      </w:r>
      <w:r w:rsidRPr="00901EB2">
        <w:rPr>
          <w:rFonts w:eastAsia="Times New Roman"/>
          <w:lang w:val="ru-RU"/>
        </w:rPr>
        <w:t>-ответов и обработка ошибок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72774" w14:paraId="601743CA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4A42F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Код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B862D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 и способ обработки</w:t>
            </w:r>
          </w:p>
        </w:tc>
      </w:tr>
      <w:tr w:rsidR="00F72774" w:rsidRPr="00740749" w14:paraId="157D1421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0753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200 OK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DC0F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Успешный ответ. Данные возвращаются в теле ответа (</w:t>
            </w:r>
            <w:r>
              <w:rPr>
                <w:rFonts w:eastAsia="Times New Roman"/>
                <w:sz w:val="24"/>
              </w:rPr>
              <w:t>HTML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или </w:t>
            </w:r>
            <w:r>
              <w:rPr>
                <w:rFonts w:eastAsia="Times New Roman"/>
                <w:sz w:val="24"/>
              </w:rPr>
              <w:t>JSON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F72774" w:rsidRPr="00740749" w14:paraId="3D0A9816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9E00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201 Created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41C33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Успешное создание ресурса (заказ, заявка, отзыв)</w:t>
            </w:r>
          </w:p>
        </w:tc>
      </w:tr>
      <w:tr w:rsidR="00F72774" w:rsidRPr="00740749" w14:paraId="0B398DF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9496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400 Bad Request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0C95A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Неверные данные запроса. Проверьте корректность введённых данных и повторите</w:t>
            </w:r>
          </w:p>
        </w:tc>
      </w:tr>
      <w:tr w:rsidR="00F72774" w:rsidRPr="00740749" w14:paraId="6758E5B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7F16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401 Unauthorized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F0DB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Пользователь не аутентифицирован. Выполните вход в систему</w:t>
            </w:r>
          </w:p>
        </w:tc>
      </w:tr>
      <w:tr w:rsidR="00F72774" w:rsidRPr="00740749" w14:paraId="2A86709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57E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403 Forbidden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232DF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Недостаточно прав доступа. Учётная запись не имеет необходимой роли</w:t>
            </w:r>
          </w:p>
        </w:tc>
      </w:tr>
      <w:tr w:rsidR="00F72774" w14:paraId="12F0EA8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98FE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404 Not Found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20B86" w14:textId="77777777" w:rsidR="00F72774" w:rsidRDefault="00252EDC">
            <w:pPr>
              <w:spacing w:before="40" w:after="40"/>
            </w:pPr>
            <w:r w:rsidRPr="00901EB2">
              <w:rPr>
                <w:rFonts w:eastAsia="Times New Roman"/>
                <w:sz w:val="24"/>
                <w:lang w:val="ru-RU"/>
              </w:rPr>
              <w:t xml:space="preserve">Запрашиваемая страница или ресурс не найдены. </w:t>
            </w:r>
            <w:proofErr w:type="spellStart"/>
            <w:r>
              <w:rPr>
                <w:rFonts w:eastAsia="Times New Roman"/>
                <w:sz w:val="24"/>
              </w:rPr>
              <w:t>Проверьте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правильность</w:t>
            </w:r>
            <w:proofErr w:type="spellEnd"/>
            <w:r>
              <w:rPr>
                <w:rFonts w:eastAsia="Times New Roman"/>
                <w:sz w:val="24"/>
              </w:rPr>
              <w:t xml:space="preserve"> URL</w:t>
            </w:r>
          </w:p>
        </w:tc>
      </w:tr>
      <w:tr w:rsidR="00F72774" w:rsidRPr="00740749" w14:paraId="29953B86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1F52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500 Internal Server Error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727F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 xml:space="preserve">Внутренняя ошибка сервера. Подробности в логах </w:t>
            </w:r>
            <w:proofErr w:type="spellStart"/>
            <w:r>
              <w:rPr>
                <w:rFonts w:eastAsia="Times New Roman"/>
                <w:sz w:val="24"/>
              </w:rPr>
              <w:t>Serilog</w:t>
            </w:r>
            <w:proofErr w:type="spellEnd"/>
            <w:r w:rsidRPr="00901EB2">
              <w:rPr>
                <w:rFonts w:eastAsia="Times New Roman"/>
                <w:sz w:val="24"/>
                <w:lang w:val="ru-RU"/>
              </w:rPr>
              <w:t xml:space="preserve"> (</w:t>
            </w:r>
            <w:r>
              <w:rPr>
                <w:rFonts w:eastAsia="Times New Roman"/>
                <w:sz w:val="24"/>
              </w:rPr>
              <w:t>logs</w:t>
            </w:r>
            <w:r w:rsidRPr="00901EB2">
              <w:rPr>
                <w:rFonts w:eastAsia="Times New Roman"/>
                <w:sz w:val="24"/>
                <w:lang w:val="ru-RU"/>
              </w:rPr>
              <w:t>/</w:t>
            </w:r>
            <w:r>
              <w:rPr>
                <w:rFonts w:eastAsia="Times New Roman"/>
                <w:sz w:val="24"/>
              </w:rPr>
              <w:t>log</w:t>
            </w:r>
            <w:r w:rsidRPr="00901EB2">
              <w:rPr>
                <w:rFonts w:eastAsia="Times New Roman"/>
                <w:sz w:val="24"/>
                <w:lang w:val="ru-RU"/>
              </w:rPr>
              <w:t>-*.</w:t>
            </w:r>
            <w:r>
              <w:rPr>
                <w:rFonts w:eastAsia="Times New Roman"/>
                <w:sz w:val="24"/>
              </w:rPr>
              <w:t>txt</w:t>
            </w:r>
            <w:r w:rsidRPr="00901EB2">
              <w:rPr>
                <w:rFonts w:eastAsia="Times New Roman"/>
                <w:sz w:val="24"/>
                <w:lang w:val="ru-RU"/>
              </w:rPr>
              <w:t>)</w:t>
            </w:r>
          </w:p>
        </w:tc>
      </w:tr>
    </w:tbl>
    <w:p w14:paraId="52B6FDA1" w14:textId="77777777" w:rsidR="00740749" w:rsidRDefault="00740749">
      <w:pPr>
        <w:pStyle w:val="Body14"/>
        <w:rPr>
          <w:rFonts w:eastAsia="Times New Roman"/>
          <w:lang w:val="ru-RU"/>
        </w:rPr>
      </w:pPr>
    </w:p>
    <w:p w14:paraId="5D1942C5" w14:textId="6236285A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Глобальная</w:t>
      </w:r>
      <w:r w:rsidRPr="00740749">
        <w:rPr>
          <w:rFonts w:eastAsia="Times New Roman"/>
          <w:lang w:val="ru-RU"/>
        </w:rPr>
        <w:t xml:space="preserve"> </w:t>
      </w:r>
      <w:r w:rsidRPr="00901EB2">
        <w:rPr>
          <w:rFonts w:eastAsia="Times New Roman"/>
          <w:lang w:val="ru-RU"/>
        </w:rPr>
        <w:t>обработка</w:t>
      </w:r>
      <w:r w:rsidRPr="00740749">
        <w:rPr>
          <w:rFonts w:eastAsia="Times New Roman"/>
          <w:lang w:val="ru-RU"/>
        </w:rPr>
        <w:t xml:space="preserve"> </w:t>
      </w:r>
      <w:r w:rsidRPr="00901EB2">
        <w:rPr>
          <w:rFonts w:eastAsia="Times New Roman"/>
          <w:lang w:val="ru-RU"/>
        </w:rPr>
        <w:t>ошибок</w:t>
      </w:r>
      <w:r w:rsidRPr="00740749">
        <w:rPr>
          <w:rFonts w:eastAsia="Times New Roman"/>
          <w:lang w:val="ru-RU"/>
        </w:rPr>
        <w:t xml:space="preserve"> </w:t>
      </w:r>
      <w:r w:rsidRPr="00901EB2">
        <w:rPr>
          <w:rFonts w:eastAsia="Times New Roman"/>
          <w:lang w:val="ru-RU"/>
        </w:rPr>
        <w:t>настроена</w:t>
      </w:r>
      <w:r w:rsidRPr="00740749">
        <w:rPr>
          <w:rFonts w:eastAsia="Times New Roman"/>
          <w:lang w:val="ru-RU"/>
        </w:rPr>
        <w:t xml:space="preserve"> </w:t>
      </w:r>
      <w:r w:rsidRPr="00901EB2">
        <w:rPr>
          <w:rFonts w:eastAsia="Times New Roman"/>
          <w:lang w:val="ru-RU"/>
        </w:rPr>
        <w:t>через</w:t>
      </w:r>
      <w:r w:rsidRPr="00740749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UseExceptionHandler</w:t>
      </w:r>
      <w:proofErr w:type="spellEnd"/>
      <w:r w:rsidRPr="00740749">
        <w:rPr>
          <w:rFonts w:eastAsia="Times New Roman"/>
          <w:lang w:val="ru-RU"/>
        </w:rPr>
        <w:t>("/</w:t>
      </w:r>
      <w:r>
        <w:rPr>
          <w:rFonts w:eastAsia="Times New Roman"/>
        </w:rPr>
        <w:t>Home</w:t>
      </w:r>
      <w:r w:rsidRPr="00740749">
        <w:rPr>
          <w:rFonts w:eastAsia="Times New Roman"/>
          <w:lang w:val="ru-RU"/>
        </w:rPr>
        <w:t>/</w:t>
      </w:r>
      <w:r>
        <w:rPr>
          <w:rFonts w:eastAsia="Times New Roman"/>
        </w:rPr>
        <w:t>Error</w:t>
      </w:r>
      <w:r w:rsidRPr="00740749">
        <w:rPr>
          <w:rFonts w:eastAsia="Times New Roman"/>
          <w:lang w:val="ru-RU"/>
        </w:rPr>
        <w:t xml:space="preserve">") </w:t>
      </w:r>
      <w:r w:rsidRPr="00901EB2">
        <w:rPr>
          <w:rFonts w:eastAsia="Times New Roman"/>
          <w:lang w:val="ru-RU"/>
        </w:rPr>
        <w:t>и</w:t>
      </w:r>
      <w:r w:rsidRPr="00740749">
        <w:rPr>
          <w:rFonts w:eastAsia="Times New Roman"/>
          <w:lang w:val="ru-RU"/>
        </w:rPr>
        <w:t xml:space="preserve"> </w:t>
      </w:r>
      <w:proofErr w:type="spellStart"/>
      <w:proofErr w:type="gramStart"/>
      <w:r>
        <w:rPr>
          <w:rFonts w:eastAsia="Times New Roman"/>
        </w:rPr>
        <w:t>UseStatusCodePagesWithReExecute</w:t>
      </w:r>
      <w:proofErr w:type="spellEnd"/>
      <w:r w:rsidRPr="00740749">
        <w:rPr>
          <w:rFonts w:eastAsia="Times New Roman"/>
          <w:lang w:val="ru-RU"/>
        </w:rPr>
        <w:t>(</w:t>
      </w:r>
      <w:proofErr w:type="gramEnd"/>
      <w:r w:rsidRPr="00740749">
        <w:rPr>
          <w:rFonts w:eastAsia="Times New Roman"/>
          <w:lang w:val="ru-RU"/>
        </w:rPr>
        <w:t>"/</w:t>
      </w:r>
      <w:r>
        <w:rPr>
          <w:rFonts w:eastAsia="Times New Roman"/>
        </w:rPr>
        <w:t>Home</w:t>
      </w:r>
      <w:r w:rsidRPr="00740749">
        <w:rPr>
          <w:rFonts w:eastAsia="Times New Roman"/>
          <w:lang w:val="ru-RU"/>
        </w:rPr>
        <w:t>/</w:t>
      </w:r>
      <w:r>
        <w:rPr>
          <w:rFonts w:eastAsia="Times New Roman"/>
        </w:rPr>
        <w:t>Error</w:t>
      </w:r>
      <w:r w:rsidRPr="00740749">
        <w:rPr>
          <w:rFonts w:eastAsia="Times New Roman"/>
          <w:lang w:val="ru-RU"/>
        </w:rPr>
        <w:t>", "?</w:t>
      </w:r>
      <w:proofErr w:type="spellStart"/>
      <w:r>
        <w:rPr>
          <w:rFonts w:eastAsia="Times New Roman"/>
        </w:rPr>
        <w:t>statusCode</w:t>
      </w:r>
      <w:proofErr w:type="spellEnd"/>
      <w:r w:rsidRPr="00740749">
        <w:rPr>
          <w:rFonts w:eastAsia="Times New Roman"/>
          <w:lang w:val="ru-RU"/>
        </w:rPr>
        <w:t xml:space="preserve">={0}"). </w:t>
      </w:r>
      <w:r w:rsidRPr="00901EB2">
        <w:rPr>
          <w:rFonts w:eastAsia="Times New Roman"/>
          <w:lang w:val="ru-RU"/>
        </w:rPr>
        <w:t xml:space="preserve">Все необработанные исключения </w:t>
      </w:r>
      <w:proofErr w:type="spellStart"/>
      <w:r w:rsidRPr="00901EB2">
        <w:rPr>
          <w:rFonts w:eastAsia="Times New Roman"/>
          <w:lang w:val="ru-RU"/>
        </w:rPr>
        <w:t>логируются</w:t>
      </w:r>
      <w:proofErr w:type="spellEnd"/>
      <w:r w:rsidRPr="00901EB2">
        <w:rPr>
          <w:rFonts w:eastAsia="Times New Roman"/>
          <w:lang w:val="ru-RU"/>
        </w:rPr>
        <w:t xml:space="preserve"> через </w:t>
      </w:r>
      <w:proofErr w:type="spellStart"/>
      <w:r>
        <w:rPr>
          <w:rFonts w:eastAsia="Times New Roman"/>
        </w:rPr>
        <w:t>Serilog</w:t>
      </w:r>
      <w:proofErr w:type="spellEnd"/>
      <w:r w:rsidRPr="00901EB2">
        <w:rPr>
          <w:rFonts w:eastAsia="Times New Roman"/>
          <w:lang w:val="ru-RU"/>
        </w:rPr>
        <w:t>.</w:t>
      </w:r>
    </w:p>
    <w:p w14:paraId="2D235729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5.2 Внешние интерфейсы</w:t>
      </w:r>
    </w:p>
    <w:p w14:paraId="3FD3805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Приложение не использует внешние </w:t>
      </w:r>
      <w:r>
        <w:rPr>
          <w:rFonts w:eastAsia="Times New Roman"/>
        </w:rPr>
        <w:t>API</w:t>
      </w:r>
      <w:r w:rsidRPr="00901EB2">
        <w:rPr>
          <w:rFonts w:eastAsia="Times New Roman"/>
          <w:lang w:val="ru-RU"/>
        </w:rPr>
        <w:t xml:space="preserve"> или сторонние платёжные сервисы. </w:t>
      </w:r>
      <w:r>
        <w:rPr>
          <w:rFonts w:eastAsia="Times New Roman"/>
        </w:rPr>
        <w:t>PDF</w:t>
      </w:r>
      <w:r w:rsidRPr="00901EB2">
        <w:rPr>
          <w:rFonts w:eastAsia="Times New Roman"/>
          <w:lang w:val="ru-RU"/>
        </w:rPr>
        <w:t xml:space="preserve">-чеки генерируются на стороне клиента с помощью библиотек </w:t>
      </w:r>
      <w:r>
        <w:rPr>
          <w:rFonts w:eastAsia="Times New Roman"/>
        </w:rPr>
        <w:t>html</w:t>
      </w:r>
      <w:r w:rsidRPr="00901EB2">
        <w:rPr>
          <w:rFonts w:eastAsia="Times New Roman"/>
          <w:lang w:val="ru-RU"/>
        </w:rPr>
        <w:t>2</w:t>
      </w:r>
      <w:r>
        <w:rPr>
          <w:rFonts w:eastAsia="Times New Roman"/>
        </w:rPr>
        <w:t>canvas</w:t>
      </w:r>
      <w:r w:rsidRPr="00901EB2">
        <w:rPr>
          <w:rFonts w:eastAsia="Times New Roman"/>
          <w:lang w:val="ru-RU"/>
        </w:rPr>
        <w:t xml:space="preserve"> и </w:t>
      </w:r>
      <w:proofErr w:type="spellStart"/>
      <w:r>
        <w:rPr>
          <w:rFonts w:eastAsia="Times New Roman"/>
        </w:rPr>
        <w:t>jsPDF</w:t>
      </w:r>
      <w:proofErr w:type="spellEnd"/>
      <w:r w:rsidRPr="00901EB2">
        <w:rPr>
          <w:rFonts w:eastAsia="Times New Roman"/>
          <w:lang w:val="ru-RU"/>
        </w:rPr>
        <w:t xml:space="preserve">, загружаемых из </w:t>
      </w:r>
      <w:r>
        <w:rPr>
          <w:rFonts w:eastAsia="Times New Roman"/>
        </w:rPr>
        <w:t>CDN</w:t>
      </w:r>
      <w:r w:rsidRPr="00901EB2">
        <w:rPr>
          <w:rFonts w:eastAsia="Times New Roman"/>
          <w:lang w:val="ru-RU"/>
        </w:rPr>
        <w:t xml:space="preserve"> (</w:t>
      </w:r>
      <w:proofErr w:type="spellStart"/>
      <w:r>
        <w:rPr>
          <w:rFonts w:eastAsia="Times New Roman"/>
        </w:rPr>
        <w:t>cdnjs</w:t>
      </w:r>
      <w:proofErr w:type="spellEnd"/>
      <w:r w:rsidRPr="00901EB2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cloudflare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901EB2">
        <w:rPr>
          <w:rFonts w:eastAsia="Times New Roman"/>
          <w:lang w:val="ru-RU"/>
        </w:rPr>
        <w:t>).</w:t>
      </w:r>
    </w:p>
    <w:p w14:paraId="2FEF1ED0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html</w:t>
      </w:r>
      <w:r w:rsidRPr="00901EB2">
        <w:rPr>
          <w:rFonts w:eastAsia="Times New Roman"/>
          <w:lang w:val="ru-RU"/>
        </w:rPr>
        <w:t>2</w:t>
      </w:r>
      <w:r>
        <w:rPr>
          <w:rFonts w:eastAsia="Times New Roman"/>
        </w:rPr>
        <w:t>canvas</w:t>
      </w:r>
      <w:r w:rsidRPr="00901EB2">
        <w:rPr>
          <w:rFonts w:eastAsia="Times New Roman"/>
          <w:lang w:val="ru-RU"/>
        </w:rPr>
        <w:t xml:space="preserve"> – создание скриншота </w:t>
      </w:r>
      <w:r>
        <w:rPr>
          <w:rFonts w:eastAsia="Times New Roman"/>
        </w:rPr>
        <w:t>HTML</w:t>
      </w:r>
      <w:r w:rsidRPr="00901EB2">
        <w:rPr>
          <w:rFonts w:eastAsia="Times New Roman"/>
          <w:lang w:val="ru-RU"/>
        </w:rPr>
        <w:t>-элемента;</w:t>
      </w:r>
    </w:p>
    <w:p w14:paraId="037DD48D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proofErr w:type="spellStart"/>
      <w:r>
        <w:rPr>
          <w:rFonts w:eastAsia="Times New Roman"/>
        </w:rPr>
        <w:t>jsPDF</w:t>
      </w:r>
      <w:proofErr w:type="spellEnd"/>
      <w:r w:rsidRPr="00901EB2">
        <w:rPr>
          <w:rFonts w:eastAsia="Times New Roman"/>
          <w:lang w:val="ru-RU"/>
        </w:rPr>
        <w:t xml:space="preserve"> – генерация </w:t>
      </w:r>
      <w:r>
        <w:rPr>
          <w:rFonts w:eastAsia="Times New Roman"/>
        </w:rPr>
        <w:t>PDF</w:t>
      </w:r>
      <w:r w:rsidRPr="00901EB2">
        <w:rPr>
          <w:rFonts w:eastAsia="Times New Roman"/>
          <w:lang w:val="ru-RU"/>
        </w:rPr>
        <w:t>-документа с тёмной темой на стороне браузера.</w:t>
      </w:r>
    </w:p>
    <w:p w14:paraId="0D4FE78A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Изображения товаров хранятся локально в папке </w:t>
      </w:r>
      <w:proofErr w:type="spellStart"/>
      <w:r>
        <w:rPr>
          <w:rFonts w:eastAsia="Times New Roman"/>
        </w:rPr>
        <w:t>wwwroot</w:t>
      </w:r>
      <w:proofErr w:type="spellEnd"/>
      <w:r w:rsidRPr="00901EB2">
        <w:rPr>
          <w:rFonts w:eastAsia="Times New Roman"/>
          <w:lang w:val="ru-RU"/>
        </w:rPr>
        <w:t>/</w:t>
      </w:r>
      <w:r>
        <w:rPr>
          <w:rFonts w:eastAsia="Times New Roman"/>
        </w:rPr>
        <w:t>uploads</w:t>
      </w:r>
      <w:r w:rsidRPr="00901EB2">
        <w:rPr>
          <w:rFonts w:eastAsia="Times New Roman"/>
          <w:lang w:val="ru-RU"/>
        </w:rPr>
        <w:t xml:space="preserve">/. Начальные изображения в </w:t>
      </w:r>
      <w:proofErr w:type="spellStart"/>
      <w:r>
        <w:rPr>
          <w:rFonts w:eastAsia="Times New Roman"/>
        </w:rPr>
        <w:t>SeedData</w:t>
      </w:r>
      <w:proofErr w:type="spellEnd"/>
      <w:r w:rsidRPr="00901EB2">
        <w:rPr>
          <w:rFonts w:eastAsia="Times New Roman"/>
          <w:lang w:val="ru-RU"/>
        </w:rPr>
        <w:t xml:space="preserve"> ссылаются на внешний ресурс </w:t>
      </w:r>
      <w:r>
        <w:rPr>
          <w:rFonts w:eastAsia="Times New Roman"/>
        </w:rPr>
        <w:t>images</w:t>
      </w:r>
      <w:r w:rsidRPr="00901EB2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pexels</w:t>
      </w:r>
      <w:proofErr w:type="spellEnd"/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901EB2">
        <w:rPr>
          <w:rFonts w:eastAsia="Times New Roman"/>
          <w:lang w:val="ru-RU"/>
        </w:rPr>
        <w:t>.</w:t>
      </w:r>
    </w:p>
    <w:p w14:paraId="4D724318" w14:textId="77777777" w:rsidR="00F72774" w:rsidRPr="00901EB2" w:rsidRDefault="00252EDC">
      <w:pPr>
        <w:pStyle w:val="H2Gost"/>
        <w:keepNext/>
        <w:rPr>
          <w:lang w:val="ru-RU"/>
        </w:rPr>
      </w:pPr>
      <w:r w:rsidRPr="00901EB2">
        <w:rPr>
          <w:rFonts w:eastAsia="Times New Roman"/>
          <w:lang w:val="ru-RU"/>
        </w:rPr>
        <w:t>5.3 Диагностика неисправностей</w:t>
      </w:r>
    </w:p>
    <w:p w14:paraId="3384BEC5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Логирование выполняется с помощью </w:t>
      </w:r>
      <w:proofErr w:type="spellStart"/>
      <w:r>
        <w:rPr>
          <w:rFonts w:eastAsia="Times New Roman"/>
        </w:rPr>
        <w:t>Serilog</w:t>
      </w:r>
      <w:proofErr w:type="spellEnd"/>
      <w:r w:rsidRPr="00901EB2">
        <w:rPr>
          <w:rFonts w:eastAsia="Times New Roman"/>
          <w:lang w:val="ru-RU"/>
        </w:rPr>
        <w:t>. Настройки логирования приведены в таблице 2.2.</w:t>
      </w:r>
    </w:p>
    <w:p w14:paraId="0697573F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lastRenderedPageBreak/>
        <w:t xml:space="preserve">– </w:t>
      </w:r>
      <w:proofErr w:type="spellStart"/>
      <w:r w:rsidRPr="00901EB2">
        <w:rPr>
          <w:rFonts w:eastAsia="Times New Roman"/>
          <w:lang w:val="ru-RU"/>
        </w:rPr>
        <w:t>логи</w:t>
      </w:r>
      <w:proofErr w:type="spellEnd"/>
      <w:r w:rsidRPr="00901EB2">
        <w:rPr>
          <w:rFonts w:eastAsia="Times New Roman"/>
          <w:lang w:val="ru-RU"/>
        </w:rPr>
        <w:t xml:space="preserve"> выводятся в консоль и в файлы в папке </w:t>
      </w:r>
      <w:r>
        <w:rPr>
          <w:rFonts w:eastAsia="Times New Roman"/>
        </w:rPr>
        <w:t>logs</w:t>
      </w:r>
      <w:r w:rsidRPr="00901EB2">
        <w:rPr>
          <w:rFonts w:eastAsia="Times New Roman"/>
          <w:lang w:val="ru-RU"/>
        </w:rPr>
        <w:t>/;</w:t>
      </w:r>
    </w:p>
    <w:p w14:paraId="76FAD0E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файлы логов имеют формат </w:t>
      </w:r>
      <w:r>
        <w:rPr>
          <w:rFonts w:eastAsia="Times New Roman"/>
        </w:rPr>
        <w:t>log</w:t>
      </w:r>
      <w:r w:rsidRPr="00901EB2">
        <w:rPr>
          <w:rFonts w:eastAsia="Times New Roman"/>
          <w:lang w:val="ru-RU"/>
        </w:rPr>
        <w:t>-</w:t>
      </w:r>
      <w:r>
        <w:rPr>
          <w:rFonts w:eastAsia="Times New Roman"/>
        </w:rPr>
        <w:t>YYYYMMDD</w:t>
      </w:r>
      <w:r w:rsidRPr="00901EB2">
        <w:rPr>
          <w:rFonts w:eastAsia="Times New Roman"/>
          <w:lang w:val="ru-RU"/>
        </w:rPr>
        <w:t>.</w:t>
      </w:r>
      <w:r>
        <w:rPr>
          <w:rFonts w:eastAsia="Times New Roman"/>
        </w:rPr>
        <w:t>txt</w:t>
      </w:r>
      <w:r w:rsidRPr="00901EB2">
        <w:rPr>
          <w:rFonts w:eastAsia="Times New Roman"/>
          <w:lang w:val="ru-RU"/>
        </w:rPr>
        <w:t>, ротация – ежедневно;</w:t>
      </w:r>
    </w:p>
    <w:p w14:paraId="0F2CC633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максимальный размер файла – 10 МБ; хранится до 30 файлов.</w:t>
      </w:r>
    </w:p>
    <w:p w14:paraId="43BC404F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Уровни логирования:</w:t>
      </w:r>
    </w:p>
    <w:p w14:paraId="27FBEFDE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Information</w:t>
      </w:r>
      <w:r w:rsidRPr="00901EB2">
        <w:rPr>
          <w:rFonts w:eastAsia="Times New Roman"/>
          <w:lang w:val="ru-RU"/>
        </w:rPr>
        <w:t xml:space="preserve"> – стандартные операции (вход, регистрация, создание заказа);</w:t>
      </w:r>
    </w:p>
    <w:p w14:paraId="072DD0F9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Warning</w:t>
      </w:r>
      <w:r w:rsidRPr="00901EB2">
        <w:rPr>
          <w:rFonts w:eastAsia="Times New Roman"/>
          <w:lang w:val="ru-RU"/>
        </w:rPr>
        <w:t xml:space="preserve"> – предупреждения (неудачная попытка входа, некорректные данные);</w:t>
      </w:r>
    </w:p>
    <w:p w14:paraId="03B69237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Error</w:t>
      </w:r>
      <w:r w:rsidRPr="00901EB2">
        <w:rPr>
          <w:rFonts w:eastAsia="Times New Roman"/>
          <w:lang w:val="ru-RU"/>
        </w:rPr>
        <w:t xml:space="preserve"> – критические ошибки (исключения, сбои базы данных).</w:t>
      </w:r>
    </w:p>
    <w:p w14:paraId="0E13EC79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>При возникновении ошибки 500:</w:t>
      </w:r>
    </w:p>
    <w:p w14:paraId="2D63A30B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откройте файл лога за текущий день в папке </w:t>
      </w:r>
      <w:r>
        <w:rPr>
          <w:rFonts w:eastAsia="Times New Roman"/>
        </w:rPr>
        <w:t>logs</w:t>
      </w:r>
      <w:r w:rsidRPr="00901EB2">
        <w:rPr>
          <w:rFonts w:eastAsia="Times New Roman"/>
          <w:lang w:val="ru-RU"/>
        </w:rPr>
        <w:t>/;</w:t>
      </w:r>
    </w:p>
    <w:p w14:paraId="6272A29A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 xml:space="preserve">– найдите запись с уровнем </w:t>
      </w:r>
      <w:r>
        <w:rPr>
          <w:rFonts w:eastAsia="Times New Roman"/>
        </w:rPr>
        <w:t>Error</w:t>
      </w:r>
      <w:r w:rsidRPr="00901EB2">
        <w:rPr>
          <w:rFonts w:eastAsia="Times New Roman"/>
          <w:lang w:val="ru-RU"/>
        </w:rPr>
        <w:t>, содержащую детали исключения;</w:t>
      </w:r>
    </w:p>
    <w:p w14:paraId="62D4E455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убедитесь, что база данных доступна и строка подключения корректна;</w:t>
      </w:r>
    </w:p>
    <w:p w14:paraId="1C486A6C" w14:textId="77777777" w:rsidR="00F72774" w:rsidRPr="00901EB2" w:rsidRDefault="00252EDC">
      <w:pPr>
        <w:pStyle w:val="ListBullet"/>
        <w:rPr>
          <w:lang w:val="ru-RU"/>
        </w:rPr>
      </w:pPr>
      <w:r w:rsidRPr="00901EB2">
        <w:rPr>
          <w:rFonts w:eastAsia="Times New Roman"/>
          <w:lang w:val="ru-RU"/>
        </w:rPr>
        <w:t>– перезапустите приложение; если ошибка повторяется – проверьте миграции.</w:t>
      </w:r>
    </w:p>
    <w:p w14:paraId="21276709" w14:textId="4D80DA4E" w:rsidR="00F72774" w:rsidRPr="00901EB2" w:rsidRDefault="00391DCA" w:rsidP="00391DCA">
      <w:pPr>
        <w:pStyle w:val="H1Gost"/>
        <w:keepNext/>
        <w:pageBreakBefore/>
        <w:rPr>
          <w:lang w:val="ru-RU"/>
        </w:rPr>
      </w:pPr>
      <w:r>
        <w:rPr>
          <w:rFonts w:eastAsia="Times New Roman"/>
          <w:lang w:val="ru-RU"/>
        </w:rPr>
        <w:lastRenderedPageBreak/>
        <w:t xml:space="preserve">                                           </w:t>
      </w:r>
      <w:r w:rsidR="00252EDC" w:rsidRPr="00901EB2">
        <w:rPr>
          <w:rFonts w:eastAsia="Times New Roman"/>
          <w:lang w:val="ru-RU"/>
        </w:rPr>
        <w:t>Приложение А</w:t>
      </w:r>
    </w:p>
    <w:p w14:paraId="7FA887C7" w14:textId="77777777" w:rsidR="00F72774" w:rsidRPr="00901EB2" w:rsidRDefault="00252EDC" w:rsidP="00391DCA">
      <w:pPr>
        <w:pStyle w:val="CenterBold"/>
        <w:rPr>
          <w:lang w:val="ru-RU"/>
        </w:rPr>
      </w:pPr>
      <w:r w:rsidRPr="00901EB2">
        <w:rPr>
          <w:rFonts w:eastAsia="Times New Roman"/>
          <w:lang w:val="ru-RU"/>
        </w:rPr>
        <w:t>(обязательное)</w:t>
      </w:r>
    </w:p>
    <w:p w14:paraId="7F6DD061" w14:textId="77777777" w:rsidR="00F72774" w:rsidRPr="00901EB2" w:rsidRDefault="00252EDC">
      <w:pPr>
        <w:pStyle w:val="CenterBold"/>
        <w:spacing w:before="560"/>
        <w:rPr>
          <w:lang w:val="ru-RU"/>
        </w:rPr>
      </w:pPr>
      <w:r w:rsidRPr="00901EB2">
        <w:rPr>
          <w:rFonts w:eastAsia="Times New Roman"/>
          <w:lang w:val="ru-RU"/>
        </w:rPr>
        <w:t>Структура базы данных</w:t>
      </w:r>
    </w:p>
    <w:p w14:paraId="32E01971" w14:textId="77777777" w:rsidR="00F72774" w:rsidRPr="00901EB2" w:rsidRDefault="00252EDC">
      <w:pPr>
        <w:pStyle w:val="Body14"/>
        <w:rPr>
          <w:lang w:val="ru-RU"/>
        </w:rPr>
      </w:pPr>
      <w:r w:rsidRPr="00901EB2">
        <w:rPr>
          <w:rFonts w:eastAsia="Times New Roman"/>
          <w:lang w:val="ru-RU"/>
        </w:rPr>
        <w:t xml:space="preserve">Ниже приведено описание основных таблиц базы данных </w:t>
      </w:r>
      <w:r>
        <w:rPr>
          <w:rFonts w:eastAsia="Times New Roman"/>
        </w:rPr>
        <w:t>smartphone</w:t>
      </w:r>
      <w:r w:rsidRPr="00901EB2">
        <w:rPr>
          <w:rFonts w:eastAsia="Times New Roman"/>
          <w:lang w:val="ru-RU"/>
        </w:rPr>
        <w:t>_</w:t>
      </w:r>
      <w:r>
        <w:rPr>
          <w:rFonts w:eastAsia="Times New Roman"/>
        </w:rPr>
        <w:t>shop</w:t>
      </w:r>
      <w:r w:rsidRPr="00901EB2">
        <w:rPr>
          <w:rFonts w:eastAsia="Times New Roman"/>
          <w:lang w:val="ru-RU"/>
        </w:rPr>
        <w:t>.</w:t>
      </w:r>
    </w:p>
    <w:p w14:paraId="5A3CD5CC" w14:textId="77777777" w:rsidR="00F72774" w:rsidRDefault="00252EDC">
      <w:pPr>
        <w:pStyle w:val="TableTitle"/>
      </w:pPr>
      <w:r>
        <w:rPr>
          <w:rFonts w:eastAsia="Times New Roman"/>
        </w:rPr>
        <w:t>Таблица А.1 – Таблица Smartphones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2268"/>
        <w:gridCol w:w="4993"/>
      </w:tblGrid>
      <w:tr w:rsidR="00F72774" w14:paraId="0BF435DC" w14:textId="77777777" w:rsidTr="000877EE">
        <w:trPr>
          <w:cantSplit/>
          <w:tblHeader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2D377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76CB3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Тип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1DB3A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14:paraId="4B0401A1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011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D330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6BA0C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Первичный ключ, автоинкремент</w:t>
            </w:r>
          </w:p>
        </w:tc>
      </w:tr>
      <w:tr w:rsidR="00F72774" w14:paraId="276B31CB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F69A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ModelName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6438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VARCHAR(100)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8791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Название модели, NOT NULL</w:t>
            </w:r>
          </w:p>
        </w:tc>
      </w:tr>
      <w:tr w:rsidR="00F72774" w14:paraId="20FC045E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ED9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Brand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60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VARCHAR(50)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78CA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Бренд, NOT NULL, индексирован</w:t>
            </w:r>
          </w:p>
        </w:tc>
      </w:tr>
      <w:tr w:rsidR="00F72774" w14:paraId="2C784DB3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03CD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Price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C361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DECIMAL(10,2)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3EC9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Цена, NOT NULL</w:t>
            </w:r>
          </w:p>
        </w:tc>
      </w:tr>
      <w:tr w:rsidR="00F72774" w14:paraId="25357AB5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994C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OldPrice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DA4C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DECIMAL(10,2)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85F1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Старая цена (для скидки)</w:t>
            </w:r>
          </w:p>
        </w:tc>
      </w:tr>
      <w:tr w:rsidR="00F72774" w14:paraId="33344826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13AD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RAM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F4D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377B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Объём ОЗУ</w:t>
            </w:r>
          </w:p>
        </w:tc>
      </w:tr>
      <w:tr w:rsidR="00F72774" w14:paraId="501DB9D7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0BB2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Storage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805A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EC7A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Объём накопителя</w:t>
            </w:r>
          </w:p>
        </w:tc>
      </w:tr>
      <w:tr w:rsidR="00F72774" w14:paraId="4D338778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F503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Processor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5F38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D355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Процессор</w:t>
            </w:r>
          </w:p>
        </w:tc>
      </w:tr>
      <w:tr w:rsidR="00F72774" w14:paraId="5B8D6FCC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0EA0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ScreenSize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EC37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DECIMAL(3,1)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CA90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Диагональ экрана</w:t>
            </w:r>
          </w:p>
        </w:tc>
      </w:tr>
      <w:tr w:rsidR="00F72774" w14:paraId="1DE8753E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6C17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ScreenResolution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9FD8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0F0F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Разрешение экрана</w:t>
            </w:r>
          </w:p>
        </w:tc>
      </w:tr>
      <w:tr w:rsidR="00F72774" w14:paraId="5E9E2BDF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692C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BatteryCapacity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9D28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E772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Ёмкость аккумулятора</w:t>
            </w:r>
          </w:p>
        </w:tc>
      </w:tr>
      <w:tr w:rsidR="00F72774" w14:paraId="740071FD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EAE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MainCamera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127B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D46C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Основная камера</w:t>
            </w:r>
          </w:p>
        </w:tc>
      </w:tr>
      <w:tr w:rsidR="00F72774" w14:paraId="0EAB4E37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FE3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FrontCamera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2F91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A070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Фронтальная камера</w:t>
            </w:r>
          </w:p>
        </w:tc>
      </w:tr>
      <w:tr w:rsidR="00F72774" w14:paraId="6C7611C9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444D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189B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C8E9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Операционная система</w:t>
            </w:r>
          </w:p>
        </w:tc>
      </w:tr>
      <w:tr w:rsidR="00F72774" w14:paraId="1F1280B2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5464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NFC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6E29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BOOLEAN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FCD4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Наличие NFC</w:t>
            </w:r>
          </w:p>
        </w:tc>
      </w:tr>
      <w:tr w:rsidR="00F72774" w14:paraId="345EA828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0021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WirelessCharging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CBC2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BOOLEAN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B7D9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Беспроводная зарядка</w:t>
            </w:r>
          </w:p>
        </w:tc>
      </w:tr>
      <w:tr w:rsidR="00F72774" w14:paraId="0A35AA87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5E23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WaterResistance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4AF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31B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Водозащита</w:t>
            </w:r>
          </w:p>
        </w:tc>
      </w:tr>
      <w:tr w:rsidR="00F72774" w14:paraId="72CAB76D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BD7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Weight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1051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DECIMAL(5,1)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E219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Вес</w:t>
            </w:r>
          </w:p>
        </w:tc>
      </w:tr>
      <w:tr w:rsidR="00F72774" w14:paraId="44AAE82D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EBC52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ImageUrl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88E3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73B9C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URL основного изображения</w:t>
            </w:r>
          </w:p>
        </w:tc>
      </w:tr>
      <w:tr w:rsidR="00F72774" w14:paraId="48062E58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DAF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Description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12C2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80E3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14:paraId="720DB921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CC23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IsInStock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35B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BOOLEAN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135E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Наличие на складе</w:t>
            </w:r>
          </w:p>
        </w:tc>
      </w:tr>
      <w:tr w:rsidR="00F72774" w14:paraId="7B88D1D0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41B8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IsFeatured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E8B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BOOLEAN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FD84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Рекомендуемый товар, индексирован</w:t>
            </w:r>
          </w:p>
        </w:tc>
      </w:tr>
    </w:tbl>
    <w:p w14:paraId="4AE61757" w14:textId="77777777" w:rsidR="00F72774" w:rsidRDefault="00252EDC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А.2 – </w:t>
      </w: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Orders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234"/>
        <w:gridCol w:w="5311"/>
      </w:tblGrid>
      <w:tr w:rsidR="00F72774" w14:paraId="36BB2672" w14:textId="77777777" w:rsidTr="000877EE">
        <w:trPr>
          <w:cantSplit/>
          <w:tblHeader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A4B54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8D6D8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Тип</w:t>
            </w:r>
            <w:proofErr w:type="spellEnd"/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E3B9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Описание</w:t>
            </w:r>
            <w:proofErr w:type="spellEnd"/>
          </w:p>
        </w:tc>
      </w:tr>
      <w:tr w:rsidR="00F72774" w14:paraId="4E49CFC0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EAF2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2D09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95E77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Первичный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ключ</w:t>
            </w:r>
            <w:proofErr w:type="spellEnd"/>
            <w:r>
              <w:rPr>
                <w:rFonts w:eastAsia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автоинкремент</w:t>
            </w:r>
            <w:proofErr w:type="spellEnd"/>
          </w:p>
        </w:tc>
      </w:tr>
      <w:tr w:rsidR="00F72774" w14:paraId="43F9D0B2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3CE66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UserId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1C3C6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VARCHAR(255)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368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 xml:space="preserve">FK </w:t>
            </w:r>
            <w:proofErr w:type="spellStart"/>
            <w:r>
              <w:rPr>
                <w:rFonts w:eastAsia="Times New Roman"/>
                <w:sz w:val="24"/>
              </w:rPr>
              <w:t>на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AspNetUsers</w:t>
            </w:r>
            <w:proofErr w:type="spellEnd"/>
            <w:r>
              <w:rPr>
                <w:rFonts w:eastAsia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индексирован</w:t>
            </w:r>
            <w:proofErr w:type="spellEnd"/>
          </w:p>
        </w:tc>
      </w:tr>
      <w:tr w:rsidR="00F72774" w14:paraId="26539130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1C75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TotalAmount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AA4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DECIMAL(10,2)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9C766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Общая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сумма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заказа</w:t>
            </w:r>
            <w:proofErr w:type="spellEnd"/>
          </w:p>
        </w:tc>
      </w:tr>
      <w:tr w:rsidR="00F72774" w:rsidRPr="00740749" w14:paraId="54B46873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59EF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Status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FB92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FD894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Статус заказа (</w:t>
            </w:r>
            <w:proofErr w:type="spellStart"/>
            <w:r>
              <w:rPr>
                <w:rFonts w:eastAsia="Times New Roman"/>
                <w:sz w:val="24"/>
              </w:rPr>
              <w:t>enum</w:t>
            </w:r>
            <w:proofErr w:type="spellEnd"/>
            <w:r w:rsidRPr="00901EB2">
              <w:rPr>
                <w:rFonts w:eastAsia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OrderStatus</w:t>
            </w:r>
            <w:proofErr w:type="spellEnd"/>
            <w:r w:rsidRPr="00901EB2">
              <w:rPr>
                <w:rFonts w:eastAsia="Times New Roman"/>
                <w:sz w:val="24"/>
                <w:lang w:val="ru-RU"/>
              </w:rPr>
              <w:t>), индексирован</w:t>
            </w:r>
          </w:p>
        </w:tc>
      </w:tr>
      <w:tr w:rsidR="00F72774" w:rsidRPr="00740749" w14:paraId="2FC3E439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7F6F2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DeliveryType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95C5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VARCHAR(20)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902F8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Тип доставки: "</w:t>
            </w:r>
            <w:r>
              <w:rPr>
                <w:rFonts w:eastAsia="Times New Roman"/>
                <w:sz w:val="24"/>
              </w:rPr>
              <w:t>Delivery</w:t>
            </w:r>
            <w:r w:rsidRPr="00901EB2">
              <w:rPr>
                <w:rFonts w:eastAsia="Times New Roman"/>
                <w:sz w:val="24"/>
                <w:lang w:val="ru-RU"/>
              </w:rPr>
              <w:t>" или "</w:t>
            </w:r>
            <w:r>
              <w:rPr>
                <w:rFonts w:eastAsia="Times New Roman"/>
                <w:sz w:val="24"/>
              </w:rPr>
              <w:t>Pickup</w:t>
            </w:r>
            <w:r w:rsidRPr="00901EB2">
              <w:rPr>
                <w:rFonts w:eastAsia="Times New Roman"/>
                <w:sz w:val="24"/>
                <w:lang w:val="ru-RU"/>
              </w:rPr>
              <w:t>"</w:t>
            </w:r>
          </w:p>
        </w:tc>
      </w:tr>
      <w:tr w:rsidR="00F72774" w:rsidRPr="00740749" w14:paraId="3F940DC8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72990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DeliveryAddress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23E6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VARCHAR(500)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094A9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 w:rsidRPr="00901EB2">
              <w:rPr>
                <w:rFonts w:eastAsia="Times New Roman"/>
                <w:sz w:val="24"/>
                <w:lang w:val="ru-RU"/>
              </w:rPr>
              <w:t>Адрес доставки (</w:t>
            </w:r>
            <w:r>
              <w:rPr>
                <w:rFonts w:eastAsia="Times New Roman"/>
                <w:sz w:val="24"/>
              </w:rPr>
              <w:t>NULL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при самовывозе)</w:t>
            </w:r>
          </w:p>
        </w:tc>
      </w:tr>
    </w:tbl>
    <w:p w14:paraId="39D680EC" w14:textId="57B797E3" w:rsidR="000877EE" w:rsidRPr="000877EE" w:rsidRDefault="000877EE">
      <w:pPr>
        <w:rPr>
          <w:lang w:val="ru-RU"/>
        </w:rPr>
      </w:pPr>
      <w:r>
        <w:rPr>
          <w:lang w:val="ru-RU"/>
        </w:rPr>
        <w:lastRenderedPageBreak/>
        <w:t>Продолжение таблицы А.2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2234"/>
        <w:gridCol w:w="5311"/>
      </w:tblGrid>
      <w:tr w:rsidR="00F72774" w14:paraId="510BEC45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18B32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ContactPhone</w:t>
            </w:r>
            <w:proofErr w:type="spellEnd"/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D95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F2F0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Контактный телефон</w:t>
            </w:r>
          </w:p>
        </w:tc>
      </w:tr>
      <w:tr w:rsidR="00F72774" w14:paraId="21BE1C22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73ECE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ContactName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51F3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8D70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Контактное имя</w:t>
            </w:r>
          </w:p>
        </w:tc>
      </w:tr>
      <w:tr w:rsidR="00F72774" w14:paraId="6A8E346F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A101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Notes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8A7C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9AAE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Примечание к заказу</w:t>
            </w:r>
          </w:p>
        </w:tc>
      </w:tr>
      <w:tr w:rsidR="00F72774" w14:paraId="4A58889F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E825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CreatedAt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AC1F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FAE2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Дата создания</w:t>
            </w:r>
          </w:p>
        </w:tc>
      </w:tr>
      <w:tr w:rsidR="00F72774" w14:paraId="53B39199" w14:textId="77777777" w:rsidTr="000877EE">
        <w:trPr>
          <w:cantSplit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E2B0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UpdatedAt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5A1A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6818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Дата обновления</w:t>
            </w:r>
          </w:p>
        </w:tc>
      </w:tr>
    </w:tbl>
    <w:p w14:paraId="2AE582F5" w14:textId="77777777" w:rsidR="00F72774" w:rsidRDefault="00252EDC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А.3 – </w:t>
      </w: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OrderItems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2126"/>
        <w:gridCol w:w="4993"/>
      </w:tblGrid>
      <w:tr w:rsidR="00F72774" w14:paraId="60E3049A" w14:textId="77777777" w:rsidTr="000877EE">
        <w:trPr>
          <w:cantSplit/>
          <w:tblHeader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CBD1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0F075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Тип</w:t>
            </w:r>
            <w:proofErr w:type="spellEnd"/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5A90B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Описание</w:t>
            </w:r>
            <w:proofErr w:type="spellEnd"/>
          </w:p>
        </w:tc>
      </w:tr>
      <w:tr w:rsidR="00F72774" w14:paraId="17144E88" w14:textId="77777777" w:rsidTr="000877EE">
        <w:trPr>
          <w:cantSplit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480A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8786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023A6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Первичный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ключ</w:t>
            </w:r>
            <w:proofErr w:type="spellEnd"/>
            <w:r>
              <w:rPr>
                <w:rFonts w:eastAsia="Times New Roman"/>
                <w:sz w:val="24"/>
              </w:rPr>
              <w:t xml:space="preserve">, </w:t>
            </w:r>
            <w:proofErr w:type="spellStart"/>
            <w:r>
              <w:rPr>
                <w:rFonts w:eastAsia="Times New Roman"/>
                <w:sz w:val="24"/>
              </w:rPr>
              <w:t>автоинкремент</w:t>
            </w:r>
            <w:proofErr w:type="spellEnd"/>
          </w:p>
        </w:tc>
      </w:tr>
      <w:tr w:rsidR="00F72774" w:rsidRPr="00740749" w14:paraId="6A65EFEE" w14:textId="77777777" w:rsidTr="000877EE">
        <w:trPr>
          <w:cantSplit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565DE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OrderId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19A7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E9BA5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FK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на </w:t>
            </w:r>
            <w:r>
              <w:rPr>
                <w:rFonts w:eastAsia="Times New Roman"/>
                <w:sz w:val="24"/>
              </w:rPr>
              <w:t>Orders</w:t>
            </w:r>
            <w:r w:rsidRPr="00901EB2">
              <w:rPr>
                <w:rFonts w:eastAsia="Times New Roman"/>
                <w:sz w:val="24"/>
                <w:lang w:val="ru-RU"/>
              </w:rPr>
              <w:t>, каскадное удаление</w:t>
            </w:r>
          </w:p>
        </w:tc>
      </w:tr>
      <w:tr w:rsidR="00F72774" w14:paraId="45AAB957" w14:textId="77777777" w:rsidTr="000877EE">
        <w:trPr>
          <w:cantSplit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25DAB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SmartphoneId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04BA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31A0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FK на Smartphones</w:t>
            </w:r>
          </w:p>
        </w:tc>
      </w:tr>
      <w:tr w:rsidR="00F72774" w14:paraId="7836842F" w14:textId="77777777" w:rsidTr="000877EE">
        <w:trPr>
          <w:cantSplit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511E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Quantity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D8A5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EBE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Количество</w:t>
            </w:r>
          </w:p>
        </w:tc>
      </w:tr>
      <w:tr w:rsidR="00F72774" w14:paraId="36629873" w14:textId="77777777" w:rsidTr="000877EE">
        <w:trPr>
          <w:cantSplit/>
        </w:trPr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9F0A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PriceAtPurchase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291B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DECIMAL(10,2)</w:t>
            </w:r>
          </w:p>
        </w:tc>
        <w:tc>
          <w:tcPr>
            <w:tcW w:w="4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BDF0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Цена на момент покупки</w:t>
            </w:r>
          </w:p>
        </w:tc>
      </w:tr>
    </w:tbl>
    <w:p w14:paraId="7F7F3BC8" w14:textId="77777777" w:rsidR="00F72774" w:rsidRDefault="00252EDC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А.4 – </w:t>
      </w: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AspNetUsers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2694"/>
        <w:gridCol w:w="4851"/>
      </w:tblGrid>
      <w:tr w:rsidR="00F72774" w14:paraId="18B504DF" w14:textId="77777777" w:rsidTr="000877EE">
        <w:trPr>
          <w:cantSplit/>
          <w:tblHeader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556D9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1B1F3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Тип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49F6E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14:paraId="7E2B20C7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8A48B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D57E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VARCHAR(255)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289B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Первичный ключ (GUID)</w:t>
            </w:r>
          </w:p>
        </w:tc>
      </w:tr>
      <w:tr w:rsidR="00F72774" w14:paraId="23DFDC55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55BB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FullName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C6B3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56B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Полное имя пользователя</w:t>
            </w:r>
          </w:p>
        </w:tc>
      </w:tr>
      <w:tr w:rsidR="00F72774" w14:paraId="167F2A5C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4716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Phone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9C6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F7A9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Номер телефона</w:t>
            </w:r>
          </w:p>
        </w:tc>
      </w:tr>
      <w:tr w:rsidR="00F72774" w14:paraId="021CF578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8B8C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CreatedAt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499D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E526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Дата регистрации</w:t>
            </w:r>
          </w:p>
        </w:tc>
      </w:tr>
      <w:tr w:rsidR="00F72774" w14:paraId="13168549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1B65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Email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BDE95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VARCHAR(256)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DEAD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Email, NOT NULL</w:t>
            </w:r>
          </w:p>
        </w:tc>
      </w:tr>
      <w:tr w:rsidR="00F72774" w14:paraId="5A3026B3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3F2D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UserName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7500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VARCHAR(256)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72D4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Имя пользователя</w:t>
            </w:r>
          </w:p>
        </w:tc>
      </w:tr>
      <w:tr w:rsidR="00F72774" w14:paraId="75E3B0C1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9864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PasswordHash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054A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CA8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Хэш пароля (ASP.NET Core Identity)</w:t>
            </w:r>
          </w:p>
        </w:tc>
      </w:tr>
      <w:tr w:rsidR="00F72774" w14:paraId="5D76D9D1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0D00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PhoneNumber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7662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F5F4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Номер телефона (Identity)</w:t>
            </w:r>
          </w:p>
        </w:tc>
      </w:tr>
    </w:tbl>
    <w:p w14:paraId="338F1B84" w14:textId="77777777" w:rsidR="00F72774" w:rsidRDefault="00252EDC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А.5 – </w:t>
      </w: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Reviews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9"/>
        <w:gridCol w:w="2127"/>
        <w:gridCol w:w="5418"/>
      </w:tblGrid>
      <w:tr w:rsidR="00F72774" w14:paraId="5A2F2172" w14:textId="77777777" w:rsidTr="000877EE">
        <w:trPr>
          <w:cantSplit/>
          <w:tblHeader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F62B5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1A85BC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Тип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937D0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72774" w14:paraId="7D501583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2E80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Id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D528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3DF0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Первичный ключ, автоинкремент</w:t>
            </w:r>
          </w:p>
        </w:tc>
      </w:tr>
      <w:tr w:rsidR="00F72774" w:rsidRPr="00740749" w14:paraId="510E3415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63A1B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SmartphoneId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FC67E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EC1D1" w14:textId="77777777" w:rsidR="00F72774" w:rsidRPr="00901EB2" w:rsidRDefault="00252EDC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FK</w:t>
            </w:r>
            <w:r w:rsidRPr="00901EB2">
              <w:rPr>
                <w:rFonts w:eastAsia="Times New Roman"/>
                <w:sz w:val="24"/>
                <w:lang w:val="ru-RU"/>
              </w:rPr>
              <w:t xml:space="preserve"> на </w:t>
            </w:r>
            <w:r>
              <w:rPr>
                <w:rFonts w:eastAsia="Times New Roman"/>
                <w:sz w:val="24"/>
              </w:rPr>
              <w:t>Smartphones</w:t>
            </w:r>
            <w:r w:rsidRPr="00901EB2">
              <w:rPr>
                <w:rFonts w:eastAsia="Times New Roman"/>
                <w:sz w:val="24"/>
                <w:lang w:val="ru-RU"/>
              </w:rPr>
              <w:t>, каскадное удаление</w:t>
            </w:r>
          </w:p>
        </w:tc>
      </w:tr>
      <w:tr w:rsidR="00F72774" w14:paraId="415C60DF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0FC92" w14:textId="77777777" w:rsidR="00F72774" w:rsidRDefault="00252EDC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UserId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638F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VARCHAR(255)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34F77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FK на AspNetUsers</w:t>
            </w:r>
          </w:p>
        </w:tc>
      </w:tr>
      <w:tr w:rsidR="00F72774" w14:paraId="3968277D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D2049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Rating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C38C1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INT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A32B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Оценка от 1 до 5</w:t>
            </w:r>
          </w:p>
        </w:tc>
      </w:tr>
      <w:tr w:rsidR="00F72774" w14:paraId="3C5A24DA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FC92A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Comment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53988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LONGTEXT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CF82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Текст отзыва</w:t>
            </w:r>
          </w:p>
        </w:tc>
      </w:tr>
      <w:tr w:rsidR="00F72774" w14:paraId="69AE5769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489B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CreatedAt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55A54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6F83F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Дата создания</w:t>
            </w:r>
          </w:p>
        </w:tc>
      </w:tr>
      <w:tr w:rsidR="00F72774" w14:paraId="4CCCB5D5" w14:textId="77777777" w:rsidTr="000877EE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C3EC5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UpdatedAt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0ED6C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DATETIME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12A9D" w14:textId="77777777" w:rsidR="00F72774" w:rsidRDefault="00252EDC">
            <w:pPr>
              <w:spacing w:before="40" w:after="40"/>
            </w:pPr>
            <w:r>
              <w:rPr>
                <w:rFonts w:eastAsia="Times New Roman"/>
                <w:sz w:val="24"/>
              </w:rPr>
              <w:t>Дата редактирования</w:t>
            </w:r>
          </w:p>
        </w:tc>
      </w:tr>
    </w:tbl>
    <w:p w14:paraId="64687C53" w14:textId="77777777" w:rsidR="00F72774" w:rsidRDefault="00252EDC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А.6 – </w:t>
      </w: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RepairRequests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1984"/>
        <w:gridCol w:w="5277"/>
      </w:tblGrid>
      <w:tr w:rsidR="00F72774" w14:paraId="5FBB5DB5" w14:textId="77777777" w:rsidTr="000877EE">
        <w:trPr>
          <w:cantSplit/>
          <w:tblHeader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67517" w14:textId="77777777" w:rsidR="00F72774" w:rsidRDefault="00252EDC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Столбец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6AD47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Тип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3FEF" w14:textId="77777777" w:rsidR="00F72774" w:rsidRDefault="00252EDC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0E0066" w:rsidRPr="00740749" w14:paraId="6A443D25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FDD84" w14:textId="74BB366B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E147" w14:textId="68917AE5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C2FD7" w14:textId="037B867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Первичный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ключ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0E0066" w:rsidRPr="000E0066" w14:paraId="71039274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A9FD0" w14:textId="6B8F27E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01D392" w14:textId="4C5DF56A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0E006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0E006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35D3" w14:textId="5871C17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 xml:space="preserve">FK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AspNetUsers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заявитель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),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индексирован</w:t>
            </w:r>
            <w:proofErr w:type="spellEnd"/>
          </w:p>
        </w:tc>
      </w:tr>
      <w:tr w:rsidR="000E0066" w14:paraId="19EE4F92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62D4" w14:textId="0C4B0EAD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SmartphoneModel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A2E11" w14:textId="33F1F92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60DDA" w14:textId="09133B7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Модель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смартфона</w:t>
            </w:r>
            <w:proofErr w:type="spellEnd"/>
          </w:p>
        </w:tc>
      </w:tr>
      <w:tr w:rsidR="000E0066" w14:paraId="536F6F64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52AD" w14:textId="6FAE7A2E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SerialNumber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B15B" w14:textId="69185A5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77C93A" w14:textId="0F0D7FEB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Серийный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номер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устройства</w:t>
            </w:r>
            <w:proofErr w:type="spellEnd"/>
          </w:p>
        </w:tc>
      </w:tr>
    </w:tbl>
    <w:p w14:paraId="4DBCC755" w14:textId="7054C7D4" w:rsidR="000877EE" w:rsidRPr="000877EE" w:rsidRDefault="000877EE">
      <w:pPr>
        <w:rPr>
          <w:lang w:val="ru-RU"/>
        </w:rPr>
      </w:pPr>
      <w:r>
        <w:rPr>
          <w:lang w:val="ru-RU"/>
        </w:rPr>
        <w:lastRenderedPageBreak/>
        <w:t>Продолжение таблицы А.</w:t>
      </w:r>
      <w:r>
        <w:rPr>
          <w:lang w:val="ru-RU"/>
        </w:rPr>
        <w:t>6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3"/>
        <w:gridCol w:w="1984"/>
        <w:gridCol w:w="5277"/>
      </w:tblGrid>
      <w:tr w:rsidR="000E0066" w14:paraId="2E454CA6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12771" w14:textId="20A1BB89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IssueDescription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0B45" w14:textId="6FD5E5FB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41B3A" w14:textId="0F0BB48D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Описание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проблемы</w:t>
            </w:r>
            <w:proofErr w:type="spellEnd"/>
          </w:p>
        </w:tc>
      </w:tr>
      <w:tr w:rsidR="000E0066" w14:paraId="428A8C9C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A4835" w14:textId="3A600F53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0F32B" w14:textId="229811E6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D9143" w14:textId="1D6A4432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Статус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enum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RepairStatus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),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индексирован</w:t>
            </w:r>
            <w:proofErr w:type="spellEnd"/>
          </w:p>
        </w:tc>
      </w:tr>
      <w:tr w:rsidR="000E0066" w14:paraId="2C4B05BF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10B45" w14:textId="3A44CC2A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EstimatedPrice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A44A9" w14:textId="04E4479F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0E0066">
              <w:rPr>
                <w:rFonts w:cs="Times New Roman"/>
                <w:sz w:val="24"/>
                <w:szCs w:val="24"/>
              </w:rPr>
              <w:t>DECIMAL(</w:t>
            </w:r>
            <w:proofErr w:type="gramEnd"/>
            <w:r w:rsidRPr="000E0066">
              <w:rPr>
                <w:rFonts w:cs="Times New Roman"/>
                <w:sz w:val="24"/>
                <w:szCs w:val="24"/>
              </w:rPr>
              <w:t>10,2)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8E521" w14:textId="3EC9204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Предварительная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стоимость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ремонта</w:t>
            </w:r>
            <w:proofErr w:type="spellEnd"/>
          </w:p>
        </w:tc>
      </w:tr>
      <w:tr w:rsidR="000E0066" w14:paraId="7522C117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83372" w14:textId="167DF045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AdminNotes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A8C10" w14:textId="1266A8A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BE7A8" w14:textId="269A5064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Заметки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мастера</w:t>
            </w:r>
            <w:proofErr w:type="spellEnd"/>
          </w:p>
        </w:tc>
      </w:tr>
      <w:tr w:rsidR="000E0066" w14:paraId="075C278C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694DF" w14:textId="7EBD38DD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NotesForClient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A100C" w14:textId="4F6E747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65875" w14:textId="7DBF0F54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Заметки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для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клиента</w:t>
            </w:r>
            <w:proofErr w:type="spellEnd"/>
          </w:p>
        </w:tc>
      </w:tr>
      <w:tr w:rsidR="000E0066" w14:paraId="2E5F7B4B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D6D2" w14:textId="3B4078D5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ServicePrice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F3E3F" w14:textId="468D965A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0E0066">
              <w:rPr>
                <w:rFonts w:cs="Times New Roman"/>
                <w:sz w:val="24"/>
                <w:szCs w:val="24"/>
              </w:rPr>
              <w:t>DECIMAL(</w:t>
            </w:r>
            <w:proofErr w:type="gramEnd"/>
            <w:r w:rsidRPr="000E0066">
              <w:rPr>
                <w:rFonts w:cs="Times New Roman"/>
                <w:sz w:val="24"/>
                <w:szCs w:val="24"/>
              </w:rPr>
              <w:t>10,2)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3D42D" w14:textId="322BCB4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Стоимость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услуг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ремонта</w:t>
            </w:r>
            <w:proofErr w:type="spellEnd"/>
          </w:p>
        </w:tc>
      </w:tr>
      <w:tr w:rsidR="000E0066" w14:paraId="3468CEE6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9C7E3" w14:textId="2042E495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ClientMessage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60890" w14:textId="7F5E5CD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33F86" w14:textId="055B9D0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Сообщение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клиента</w:t>
            </w:r>
            <w:proofErr w:type="spellEnd"/>
          </w:p>
        </w:tc>
      </w:tr>
      <w:tr w:rsidR="000E0066" w14:paraId="59EB5B22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A62E7" w14:textId="26A3B9F6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ClientApproved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0ECE5" w14:textId="7221D07B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CDC46" w14:textId="1647EEC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Одобрение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клиента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(NULL –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ожидание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0E0066" w14:paraId="0A3ED4C6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F01FBE" w14:textId="60A017F1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IsWarranty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E92DF" w14:textId="78C3559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51620" w14:textId="78B83270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Флаг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гарантийного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случая</w:t>
            </w:r>
            <w:proofErr w:type="spellEnd"/>
          </w:p>
        </w:tc>
      </w:tr>
      <w:tr w:rsidR="000E0066" w14:paraId="59E1EE99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133F" w14:textId="4D73DAC3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IsClientFault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2290A" w14:textId="709C503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D0D3F" w14:textId="37BE44F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Флаг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вины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клиента</w:t>
            </w:r>
            <w:proofErr w:type="spellEnd"/>
          </w:p>
        </w:tc>
      </w:tr>
      <w:tr w:rsidR="000E0066" w14:paraId="0D16DD3E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50F61" w14:textId="1968A2A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MasterUserId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BDF39" w14:textId="5E34C239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0E006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0E006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F3F28" w14:textId="290BF194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 xml:space="preserve">FK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AspNetUsers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мастер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>)</w:t>
            </w:r>
          </w:p>
        </w:tc>
      </w:tr>
      <w:tr w:rsidR="000E0066" w14:paraId="47016C7D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A41B2" w14:textId="4A3F91AF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72348" w14:textId="03C4B50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13DED" w14:textId="2C6187D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Дата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создания</w:t>
            </w:r>
            <w:proofErr w:type="spellEnd"/>
          </w:p>
        </w:tc>
      </w:tr>
      <w:tr w:rsidR="000E0066" w14:paraId="29D13EC9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2B595" w14:textId="34A502B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CBA11" w14:textId="39662EDA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B0D11" w14:textId="20202B2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Дата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обновления</w:t>
            </w:r>
            <w:proofErr w:type="spellEnd"/>
          </w:p>
        </w:tc>
      </w:tr>
      <w:tr w:rsidR="000E0066" w14:paraId="0549C5AE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B2BCD" w14:textId="0D24355D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Столбец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C2458" w14:textId="411FDB1F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Тип</w:t>
            </w:r>
            <w:proofErr w:type="spellEnd"/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B521C" w14:textId="7E25FFC9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Описание</w:t>
            </w:r>
            <w:proofErr w:type="spellEnd"/>
          </w:p>
        </w:tc>
      </w:tr>
      <w:tr w:rsidR="000E0066" w14:paraId="13C83061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4C7E5" w14:textId="12D2C5D2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559C9" w14:textId="3AFBD03F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3355" w14:textId="6970DB3F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Первичный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ключ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0E0066" w:rsidRPr="000E0066" w14:paraId="5A76A53D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FF5B0" w14:textId="2998025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3751" w14:textId="479E8026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0E0066">
              <w:rPr>
                <w:rFonts w:cs="Times New Roman"/>
                <w:sz w:val="24"/>
                <w:szCs w:val="24"/>
              </w:rPr>
              <w:t>VARCHAR(</w:t>
            </w:r>
            <w:proofErr w:type="gramEnd"/>
            <w:r w:rsidRPr="000E0066">
              <w:rPr>
                <w:rFonts w:cs="Times New Roman"/>
                <w:sz w:val="24"/>
                <w:szCs w:val="24"/>
              </w:rPr>
              <w:t>255)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53F1F9" w14:textId="26A702A7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 xml:space="preserve">FK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на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AspNetUsers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заявитель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),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индексирован</w:t>
            </w:r>
            <w:proofErr w:type="spellEnd"/>
          </w:p>
        </w:tc>
      </w:tr>
      <w:tr w:rsidR="000E0066" w14:paraId="4A2D2B85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052BA" w14:textId="701D9A21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SmartphoneModel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8761" w14:textId="3AAEDF8C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07DF6" w14:textId="61C2C590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Модель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смартфона</w:t>
            </w:r>
            <w:proofErr w:type="spellEnd"/>
          </w:p>
        </w:tc>
      </w:tr>
      <w:tr w:rsidR="000E0066" w14:paraId="73AB8E9C" w14:textId="77777777" w:rsidTr="000877EE">
        <w:trPr>
          <w:cantSplit/>
        </w:trPr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9DDB7" w14:textId="08221F00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SerialNumber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B7B34" w14:textId="200BF5E1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r w:rsidRPr="000E0066">
              <w:rPr>
                <w:rFonts w:cs="Times New Roman"/>
                <w:sz w:val="24"/>
                <w:szCs w:val="24"/>
              </w:rPr>
              <w:t>LONGTEXT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24130" w14:textId="05E47908" w:rsidR="000E0066" w:rsidRPr="000E0066" w:rsidRDefault="000E0066" w:rsidP="000E0066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0E0066">
              <w:rPr>
                <w:rFonts w:cs="Times New Roman"/>
                <w:sz w:val="24"/>
                <w:szCs w:val="24"/>
              </w:rPr>
              <w:t>Серийный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номер</w:t>
            </w:r>
            <w:proofErr w:type="spellEnd"/>
            <w:r w:rsidRPr="000E0066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4"/>
              </w:rPr>
              <w:t>устройства</w:t>
            </w:r>
            <w:proofErr w:type="spellEnd"/>
          </w:p>
        </w:tc>
      </w:tr>
    </w:tbl>
    <w:p w14:paraId="33D61184" w14:textId="71FD38EC" w:rsidR="00252EDC" w:rsidRDefault="00252EDC"/>
    <w:p w14:paraId="1A7DA408" w14:textId="315668D4" w:rsidR="000E0066" w:rsidRDefault="000E0066">
      <w:proofErr w:type="spellStart"/>
      <w:r w:rsidRPr="000E0066">
        <w:t>Таблица</w:t>
      </w:r>
      <w:proofErr w:type="spellEnd"/>
      <w:r w:rsidRPr="000E0066">
        <w:t xml:space="preserve"> А.7 – </w:t>
      </w:r>
      <w:proofErr w:type="spellStart"/>
      <w:r w:rsidRPr="000E0066">
        <w:t>Таблица</w:t>
      </w:r>
      <w:proofErr w:type="spellEnd"/>
      <w:r w:rsidRPr="000E0066">
        <w:t xml:space="preserve"> Carts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2"/>
        <w:gridCol w:w="1910"/>
        <w:gridCol w:w="6279"/>
      </w:tblGrid>
      <w:tr w:rsidR="000E0066" w14:paraId="7015F3A7" w14:textId="77777777" w:rsidTr="000877EE">
        <w:tc>
          <w:tcPr>
            <w:tcW w:w="1384" w:type="dxa"/>
            <w:vAlign w:val="center"/>
          </w:tcPr>
          <w:p w14:paraId="0596A6CE" w14:textId="03F4BAF0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1843" w:type="dxa"/>
            <w:vAlign w:val="center"/>
          </w:tcPr>
          <w:p w14:paraId="7F89EB66" w14:textId="5EB43924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6344" w:type="dxa"/>
            <w:vAlign w:val="center"/>
          </w:tcPr>
          <w:p w14:paraId="69189B98" w14:textId="4300FD82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Описание</w:t>
            </w:r>
            <w:proofErr w:type="spellEnd"/>
          </w:p>
        </w:tc>
      </w:tr>
      <w:tr w:rsidR="000E0066" w14:paraId="01E88971" w14:textId="77777777" w:rsidTr="000877EE">
        <w:tc>
          <w:tcPr>
            <w:tcW w:w="1384" w:type="dxa"/>
            <w:vAlign w:val="center"/>
          </w:tcPr>
          <w:p w14:paraId="15313AEB" w14:textId="180A3F7E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>Id</w:t>
            </w:r>
          </w:p>
        </w:tc>
        <w:tc>
          <w:tcPr>
            <w:tcW w:w="1843" w:type="dxa"/>
            <w:vAlign w:val="center"/>
          </w:tcPr>
          <w:p w14:paraId="1CADF68E" w14:textId="5C328164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>INT</w:t>
            </w:r>
          </w:p>
        </w:tc>
        <w:tc>
          <w:tcPr>
            <w:tcW w:w="6344" w:type="dxa"/>
            <w:vAlign w:val="center"/>
          </w:tcPr>
          <w:p w14:paraId="58D86D5E" w14:textId="189AB126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Первичный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ключ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E0066" w14:paraId="3FA174C3" w14:textId="77777777" w:rsidTr="000877EE">
        <w:tc>
          <w:tcPr>
            <w:tcW w:w="1384" w:type="dxa"/>
            <w:vAlign w:val="center"/>
          </w:tcPr>
          <w:p w14:paraId="50ED62CE" w14:textId="018AADCA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UserId</w:t>
            </w:r>
            <w:proofErr w:type="spellEnd"/>
          </w:p>
        </w:tc>
        <w:tc>
          <w:tcPr>
            <w:tcW w:w="1843" w:type="dxa"/>
            <w:vAlign w:val="center"/>
          </w:tcPr>
          <w:p w14:paraId="3DF45FDD" w14:textId="4039CD97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gramStart"/>
            <w:r w:rsidRPr="000E0066">
              <w:rPr>
                <w:rFonts w:cs="Times New Roman"/>
                <w:sz w:val="24"/>
                <w:szCs w:val="20"/>
              </w:rPr>
              <w:t>VARCHAR(</w:t>
            </w:r>
            <w:proofErr w:type="gramEnd"/>
            <w:r w:rsidRPr="000E0066">
              <w:rPr>
                <w:rFonts w:cs="Times New Roman"/>
                <w:sz w:val="24"/>
                <w:szCs w:val="20"/>
              </w:rPr>
              <w:t>255)</w:t>
            </w:r>
          </w:p>
        </w:tc>
        <w:tc>
          <w:tcPr>
            <w:tcW w:w="6344" w:type="dxa"/>
            <w:vAlign w:val="center"/>
          </w:tcPr>
          <w:p w14:paraId="630E88C2" w14:textId="0490DDF8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на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AspNetUsers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(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уникальный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>, nullable)</w:t>
            </w:r>
          </w:p>
        </w:tc>
      </w:tr>
      <w:tr w:rsidR="000E0066" w14:paraId="7CA30299" w14:textId="77777777" w:rsidTr="000877EE">
        <w:tc>
          <w:tcPr>
            <w:tcW w:w="1384" w:type="dxa"/>
            <w:vAlign w:val="center"/>
          </w:tcPr>
          <w:p w14:paraId="3009211A" w14:textId="44A0364E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SessionId</w:t>
            </w:r>
            <w:proofErr w:type="spellEnd"/>
          </w:p>
        </w:tc>
        <w:tc>
          <w:tcPr>
            <w:tcW w:w="1843" w:type="dxa"/>
            <w:vAlign w:val="center"/>
          </w:tcPr>
          <w:p w14:paraId="6947A820" w14:textId="5150258D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>LONGTEXT</w:t>
            </w:r>
          </w:p>
        </w:tc>
        <w:tc>
          <w:tcPr>
            <w:tcW w:w="6344" w:type="dxa"/>
            <w:vAlign w:val="center"/>
          </w:tcPr>
          <w:p w14:paraId="7D09D0FA" w14:textId="0ABD7C8D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Идентификатор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сессии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для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гостей</w:t>
            </w:r>
            <w:proofErr w:type="spellEnd"/>
          </w:p>
        </w:tc>
      </w:tr>
      <w:tr w:rsidR="000E0066" w14:paraId="54353BDD" w14:textId="77777777" w:rsidTr="000877EE">
        <w:tc>
          <w:tcPr>
            <w:tcW w:w="1384" w:type="dxa"/>
            <w:vAlign w:val="center"/>
          </w:tcPr>
          <w:p w14:paraId="14A7AA7C" w14:textId="225FD709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CreatedAt</w:t>
            </w:r>
            <w:proofErr w:type="spellEnd"/>
          </w:p>
        </w:tc>
        <w:tc>
          <w:tcPr>
            <w:tcW w:w="1843" w:type="dxa"/>
            <w:vAlign w:val="center"/>
          </w:tcPr>
          <w:p w14:paraId="7F44171B" w14:textId="51C93562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>DATETIME</w:t>
            </w:r>
          </w:p>
        </w:tc>
        <w:tc>
          <w:tcPr>
            <w:tcW w:w="6344" w:type="dxa"/>
            <w:vAlign w:val="center"/>
          </w:tcPr>
          <w:p w14:paraId="7237729F" w14:textId="2F11C486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Дата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создания</w:t>
            </w:r>
            <w:proofErr w:type="spellEnd"/>
          </w:p>
        </w:tc>
      </w:tr>
      <w:tr w:rsidR="000E0066" w14:paraId="77CF0838" w14:textId="77777777" w:rsidTr="000877EE">
        <w:tc>
          <w:tcPr>
            <w:tcW w:w="1384" w:type="dxa"/>
            <w:vAlign w:val="center"/>
          </w:tcPr>
          <w:p w14:paraId="1946821A" w14:textId="57AD0CF0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UpdatedAt</w:t>
            </w:r>
            <w:proofErr w:type="spellEnd"/>
          </w:p>
        </w:tc>
        <w:tc>
          <w:tcPr>
            <w:tcW w:w="1843" w:type="dxa"/>
            <w:vAlign w:val="center"/>
          </w:tcPr>
          <w:p w14:paraId="40F9D9BD" w14:textId="24D63F3C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r w:rsidRPr="000E0066">
              <w:rPr>
                <w:rFonts w:cs="Times New Roman"/>
                <w:sz w:val="24"/>
                <w:szCs w:val="20"/>
              </w:rPr>
              <w:t>DATETIME</w:t>
            </w:r>
          </w:p>
        </w:tc>
        <w:tc>
          <w:tcPr>
            <w:tcW w:w="6344" w:type="dxa"/>
            <w:vAlign w:val="center"/>
          </w:tcPr>
          <w:p w14:paraId="4C230DA3" w14:textId="4A44B7CA" w:rsidR="000E0066" w:rsidRPr="000E0066" w:rsidRDefault="000E0066" w:rsidP="000E0066">
            <w:pPr>
              <w:rPr>
                <w:rFonts w:cs="Times New Roman"/>
                <w:sz w:val="24"/>
                <w:szCs w:val="20"/>
              </w:rPr>
            </w:pPr>
            <w:proofErr w:type="spellStart"/>
            <w:r w:rsidRPr="000E0066">
              <w:rPr>
                <w:rFonts w:cs="Times New Roman"/>
                <w:sz w:val="24"/>
                <w:szCs w:val="20"/>
              </w:rPr>
              <w:t>Дата</w:t>
            </w:r>
            <w:proofErr w:type="spellEnd"/>
            <w:r w:rsidRPr="000E0066">
              <w:rPr>
                <w:rFonts w:cs="Times New Roman"/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rFonts w:cs="Times New Roman"/>
                <w:sz w:val="24"/>
                <w:szCs w:val="20"/>
              </w:rPr>
              <w:t>обновления</w:t>
            </w:r>
            <w:proofErr w:type="spellEnd"/>
          </w:p>
        </w:tc>
      </w:tr>
    </w:tbl>
    <w:p w14:paraId="5B005685" w14:textId="6C64F9E2" w:rsidR="000E0066" w:rsidRDefault="000E0066"/>
    <w:p w14:paraId="78D33A46" w14:textId="3D657229" w:rsidR="000E0066" w:rsidRDefault="000E0066">
      <w:proofErr w:type="spellStart"/>
      <w:r w:rsidRPr="000E0066">
        <w:t>Таблица</w:t>
      </w:r>
      <w:proofErr w:type="spellEnd"/>
      <w:r w:rsidRPr="000E0066">
        <w:t xml:space="preserve"> А.8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CartItems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851"/>
        <w:gridCol w:w="6911"/>
      </w:tblGrid>
      <w:tr w:rsidR="000E0066" w14:paraId="4CF0E204" w14:textId="77777777" w:rsidTr="000877EE">
        <w:tc>
          <w:tcPr>
            <w:tcW w:w="1809" w:type="dxa"/>
            <w:vAlign w:val="center"/>
          </w:tcPr>
          <w:p w14:paraId="5DD11C8D" w14:textId="20B440C3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851" w:type="dxa"/>
            <w:vAlign w:val="center"/>
          </w:tcPr>
          <w:p w14:paraId="3A412CD5" w14:textId="3E253B14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6911" w:type="dxa"/>
            <w:vAlign w:val="center"/>
          </w:tcPr>
          <w:p w14:paraId="7161B886" w14:textId="3558379F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E0066" w14:paraId="6313451B" w14:textId="77777777" w:rsidTr="000877EE">
        <w:tc>
          <w:tcPr>
            <w:tcW w:w="1809" w:type="dxa"/>
            <w:vAlign w:val="center"/>
          </w:tcPr>
          <w:p w14:paraId="501B9EAD" w14:textId="145AA1EF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Id</w:t>
            </w:r>
          </w:p>
        </w:tc>
        <w:tc>
          <w:tcPr>
            <w:tcW w:w="851" w:type="dxa"/>
            <w:vAlign w:val="center"/>
          </w:tcPr>
          <w:p w14:paraId="4EA329EA" w14:textId="74031920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911" w:type="dxa"/>
            <w:vAlign w:val="center"/>
          </w:tcPr>
          <w:p w14:paraId="648BD264" w14:textId="35E7CF85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Первичный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ключ</w:t>
            </w:r>
            <w:proofErr w:type="spellEnd"/>
            <w:r w:rsidRPr="000E0066">
              <w:rPr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E0066" w:rsidRPr="000E0066" w14:paraId="1B875F89" w14:textId="77777777" w:rsidTr="000877EE">
        <w:tc>
          <w:tcPr>
            <w:tcW w:w="1809" w:type="dxa"/>
            <w:vAlign w:val="center"/>
          </w:tcPr>
          <w:p w14:paraId="754F0388" w14:textId="1910F490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CartId</w:t>
            </w:r>
            <w:proofErr w:type="spellEnd"/>
          </w:p>
        </w:tc>
        <w:tc>
          <w:tcPr>
            <w:tcW w:w="851" w:type="dxa"/>
            <w:vAlign w:val="center"/>
          </w:tcPr>
          <w:p w14:paraId="734779BB" w14:textId="3A830A96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911" w:type="dxa"/>
            <w:vAlign w:val="center"/>
          </w:tcPr>
          <w:p w14:paraId="1815E88E" w14:textId="5039E0E7" w:rsidR="000E0066" w:rsidRPr="000877EE" w:rsidRDefault="000E0066" w:rsidP="000E0066">
            <w:pPr>
              <w:rPr>
                <w:sz w:val="24"/>
                <w:szCs w:val="20"/>
                <w:lang w:val="ru-RU"/>
              </w:rPr>
            </w:pPr>
            <w:r w:rsidRPr="000E0066">
              <w:rPr>
                <w:sz w:val="24"/>
                <w:szCs w:val="20"/>
              </w:rPr>
              <w:t>FK</w:t>
            </w:r>
            <w:r w:rsidRPr="000877EE">
              <w:rPr>
                <w:sz w:val="24"/>
                <w:szCs w:val="20"/>
                <w:lang w:val="ru-RU"/>
              </w:rPr>
              <w:t xml:space="preserve"> на </w:t>
            </w:r>
            <w:r w:rsidRPr="000E0066">
              <w:rPr>
                <w:sz w:val="24"/>
                <w:szCs w:val="20"/>
              </w:rPr>
              <w:t>Carts</w:t>
            </w:r>
            <w:r w:rsidRPr="000877EE">
              <w:rPr>
                <w:sz w:val="24"/>
                <w:szCs w:val="20"/>
                <w:lang w:val="ru-RU"/>
              </w:rPr>
              <w:t>, каскадное удаление</w:t>
            </w:r>
          </w:p>
        </w:tc>
      </w:tr>
      <w:tr w:rsidR="000E0066" w:rsidRPr="000E0066" w14:paraId="467D2EFB" w14:textId="77777777" w:rsidTr="000877EE">
        <w:tc>
          <w:tcPr>
            <w:tcW w:w="1809" w:type="dxa"/>
            <w:vAlign w:val="center"/>
          </w:tcPr>
          <w:p w14:paraId="3368DD57" w14:textId="5775D189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SmartphoneId</w:t>
            </w:r>
            <w:proofErr w:type="spellEnd"/>
          </w:p>
        </w:tc>
        <w:tc>
          <w:tcPr>
            <w:tcW w:w="851" w:type="dxa"/>
            <w:vAlign w:val="center"/>
          </w:tcPr>
          <w:p w14:paraId="590032E3" w14:textId="5DF469E2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911" w:type="dxa"/>
            <w:vAlign w:val="center"/>
          </w:tcPr>
          <w:p w14:paraId="77AD17F6" w14:textId="048ED946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sz w:val="24"/>
                <w:szCs w:val="20"/>
              </w:rPr>
              <w:t>на</w:t>
            </w:r>
            <w:proofErr w:type="spellEnd"/>
            <w:r w:rsidRPr="000E0066">
              <w:rPr>
                <w:sz w:val="24"/>
                <w:szCs w:val="20"/>
              </w:rPr>
              <w:t xml:space="preserve"> Smartphones, </w:t>
            </w:r>
            <w:proofErr w:type="spellStart"/>
            <w:r w:rsidRPr="000E0066">
              <w:rPr>
                <w:sz w:val="24"/>
                <w:szCs w:val="20"/>
              </w:rPr>
              <w:t>каскадное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удаление</w:t>
            </w:r>
            <w:proofErr w:type="spellEnd"/>
          </w:p>
        </w:tc>
      </w:tr>
      <w:tr w:rsidR="000E0066" w14:paraId="4C72DCDD" w14:textId="77777777" w:rsidTr="000877EE">
        <w:tc>
          <w:tcPr>
            <w:tcW w:w="1809" w:type="dxa"/>
            <w:vAlign w:val="center"/>
          </w:tcPr>
          <w:p w14:paraId="4B801B57" w14:textId="7732018E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Quantity</w:t>
            </w:r>
          </w:p>
        </w:tc>
        <w:tc>
          <w:tcPr>
            <w:tcW w:w="851" w:type="dxa"/>
            <w:vAlign w:val="center"/>
          </w:tcPr>
          <w:p w14:paraId="0CA5AF60" w14:textId="5472AE74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911" w:type="dxa"/>
            <w:vAlign w:val="center"/>
          </w:tcPr>
          <w:p w14:paraId="4B45B663" w14:textId="4E9B7A5F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Количество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единиц</w:t>
            </w:r>
            <w:proofErr w:type="spellEnd"/>
          </w:p>
        </w:tc>
      </w:tr>
    </w:tbl>
    <w:p w14:paraId="77D97039" w14:textId="6BB33909" w:rsidR="000E0066" w:rsidRDefault="000E0066"/>
    <w:p w14:paraId="559FF1B3" w14:textId="6381D0CE" w:rsidR="000E0066" w:rsidRDefault="000E0066">
      <w:proofErr w:type="spellStart"/>
      <w:r w:rsidRPr="000E0066">
        <w:t>Таблица</w:t>
      </w:r>
      <w:proofErr w:type="spellEnd"/>
      <w:r w:rsidRPr="000E0066">
        <w:t xml:space="preserve"> А.9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ComparisonLists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62"/>
        <w:gridCol w:w="1910"/>
        <w:gridCol w:w="6299"/>
      </w:tblGrid>
      <w:tr w:rsidR="000E0066" w14:paraId="0A6F293F" w14:textId="77777777" w:rsidTr="000877EE">
        <w:tc>
          <w:tcPr>
            <w:tcW w:w="1384" w:type="dxa"/>
            <w:vAlign w:val="center"/>
          </w:tcPr>
          <w:p w14:paraId="23122592" w14:textId="6226BF7A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1276" w:type="dxa"/>
            <w:vAlign w:val="center"/>
          </w:tcPr>
          <w:p w14:paraId="0A381627" w14:textId="038CA5AF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6911" w:type="dxa"/>
            <w:vAlign w:val="center"/>
          </w:tcPr>
          <w:p w14:paraId="24B68DEB" w14:textId="45BCCF70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E0066" w14:paraId="7959746C" w14:textId="77777777" w:rsidTr="000877EE">
        <w:tc>
          <w:tcPr>
            <w:tcW w:w="1384" w:type="dxa"/>
            <w:vAlign w:val="center"/>
          </w:tcPr>
          <w:p w14:paraId="658E0431" w14:textId="776EE39C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Id</w:t>
            </w:r>
          </w:p>
        </w:tc>
        <w:tc>
          <w:tcPr>
            <w:tcW w:w="1276" w:type="dxa"/>
            <w:vAlign w:val="center"/>
          </w:tcPr>
          <w:p w14:paraId="1443AF62" w14:textId="741ED566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911" w:type="dxa"/>
            <w:vAlign w:val="center"/>
          </w:tcPr>
          <w:p w14:paraId="03AC0571" w14:textId="5DEDA277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Первичный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ключ</w:t>
            </w:r>
            <w:proofErr w:type="spellEnd"/>
            <w:r w:rsidRPr="000E0066">
              <w:rPr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E0066" w14:paraId="3850BCFE" w14:textId="77777777" w:rsidTr="000877EE">
        <w:tc>
          <w:tcPr>
            <w:tcW w:w="1384" w:type="dxa"/>
            <w:vAlign w:val="center"/>
          </w:tcPr>
          <w:p w14:paraId="77D45229" w14:textId="007E852D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UserId</w:t>
            </w:r>
            <w:proofErr w:type="spellEnd"/>
          </w:p>
        </w:tc>
        <w:tc>
          <w:tcPr>
            <w:tcW w:w="1276" w:type="dxa"/>
            <w:vAlign w:val="center"/>
          </w:tcPr>
          <w:p w14:paraId="2760E3B6" w14:textId="10C7CFF0" w:rsidR="000E0066" w:rsidRPr="000E0066" w:rsidRDefault="000E0066" w:rsidP="000E0066">
            <w:pPr>
              <w:rPr>
                <w:sz w:val="24"/>
                <w:szCs w:val="20"/>
              </w:rPr>
            </w:pPr>
            <w:proofErr w:type="gramStart"/>
            <w:r w:rsidRPr="000E0066">
              <w:rPr>
                <w:sz w:val="24"/>
                <w:szCs w:val="20"/>
              </w:rPr>
              <w:t>VARCHAR(</w:t>
            </w:r>
            <w:proofErr w:type="gramEnd"/>
            <w:r w:rsidRPr="000E0066">
              <w:rPr>
                <w:sz w:val="24"/>
                <w:szCs w:val="20"/>
              </w:rPr>
              <w:t>255)</w:t>
            </w:r>
          </w:p>
        </w:tc>
        <w:tc>
          <w:tcPr>
            <w:tcW w:w="6911" w:type="dxa"/>
            <w:vAlign w:val="center"/>
          </w:tcPr>
          <w:p w14:paraId="4B0C777C" w14:textId="5C80F3B1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sz w:val="24"/>
                <w:szCs w:val="20"/>
              </w:rPr>
              <w:t>на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AspNetUsers</w:t>
            </w:r>
            <w:proofErr w:type="spellEnd"/>
            <w:r w:rsidRPr="000E0066">
              <w:rPr>
                <w:sz w:val="24"/>
                <w:szCs w:val="20"/>
              </w:rPr>
              <w:t xml:space="preserve"> (</w:t>
            </w:r>
            <w:proofErr w:type="spellStart"/>
            <w:r w:rsidRPr="000E0066">
              <w:rPr>
                <w:sz w:val="24"/>
                <w:szCs w:val="20"/>
              </w:rPr>
              <w:t>уникальный</w:t>
            </w:r>
            <w:proofErr w:type="spellEnd"/>
            <w:r w:rsidRPr="000E0066">
              <w:rPr>
                <w:sz w:val="24"/>
                <w:szCs w:val="20"/>
              </w:rPr>
              <w:t>, nullable)</w:t>
            </w:r>
          </w:p>
        </w:tc>
      </w:tr>
      <w:tr w:rsidR="000E0066" w14:paraId="1E9FDD1E" w14:textId="77777777" w:rsidTr="000877EE">
        <w:tc>
          <w:tcPr>
            <w:tcW w:w="1384" w:type="dxa"/>
            <w:vAlign w:val="center"/>
          </w:tcPr>
          <w:p w14:paraId="0C6F3A29" w14:textId="5A11B9E8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SessionId</w:t>
            </w:r>
            <w:proofErr w:type="spellEnd"/>
          </w:p>
        </w:tc>
        <w:tc>
          <w:tcPr>
            <w:tcW w:w="1276" w:type="dxa"/>
            <w:vAlign w:val="center"/>
          </w:tcPr>
          <w:p w14:paraId="2217013A" w14:textId="7515F150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LONGTEXT</w:t>
            </w:r>
          </w:p>
        </w:tc>
        <w:tc>
          <w:tcPr>
            <w:tcW w:w="6911" w:type="dxa"/>
            <w:vAlign w:val="center"/>
          </w:tcPr>
          <w:p w14:paraId="6796C8BD" w14:textId="65D789D0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Идентификатор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сессии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для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гостей</w:t>
            </w:r>
            <w:proofErr w:type="spellEnd"/>
          </w:p>
        </w:tc>
      </w:tr>
      <w:tr w:rsidR="000E0066" w14:paraId="39910AB5" w14:textId="77777777" w:rsidTr="000877EE">
        <w:tc>
          <w:tcPr>
            <w:tcW w:w="1384" w:type="dxa"/>
            <w:vAlign w:val="center"/>
          </w:tcPr>
          <w:p w14:paraId="75F2954C" w14:textId="18CEE53B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CreatedAt</w:t>
            </w:r>
            <w:proofErr w:type="spellEnd"/>
          </w:p>
        </w:tc>
        <w:tc>
          <w:tcPr>
            <w:tcW w:w="1276" w:type="dxa"/>
            <w:vAlign w:val="center"/>
          </w:tcPr>
          <w:p w14:paraId="765676CC" w14:textId="543CB4CA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DATETIME</w:t>
            </w:r>
          </w:p>
        </w:tc>
        <w:tc>
          <w:tcPr>
            <w:tcW w:w="6911" w:type="dxa"/>
            <w:vAlign w:val="center"/>
          </w:tcPr>
          <w:p w14:paraId="6E18696A" w14:textId="37F0979A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Дата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создания</w:t>
            </w:r>
            <w:proofErr w:type="spellEnd"/>
          </w:p>
        </w:tc>
      </w:tr>
    </w:tbl>
    <w:p w14:paraId="063465FA" w14:textId="2338D3F5" w:rsidR="000E0066" w:rsidRDefault="000E0066" w:rsidP="000E0066">
      <w:pPr>
        <w:ind w:firstLine="720"/>
      </w:pPr>
    </w:p>
    <w:p w14:paraId="562810F4" w14:textId="5C8D2D9B" w:rsidR="000E0066" w:rsidRDefault="000E0066">
      <w:proofErr w:type="spellStart"/>
      <w:r w:rsidRPr="000E0066">
        <w:t>Таблица</w:t>
      </w:r>
      <w:proofErr w:type="spellEnd"/>
      <w:r w:rsidRPr="000E0066">
        <w:t xml:space="preserve"> А.10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ComparisonItems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35"/>
        <w:gridCol w:w="992"/>
        <w:gridCol w:w="6344"/>
      </w:tblGrid>
      <w:tr w:rsidR="000E0066" w14:paraId="25B8C246" w14:textId="77777777" w:rsidTr="000877EE">
        <w:tc>
          <w:tcPr>
            <w:tcW w:w="2235" w:type="dxa"/>
            <w:vAlign w:val="center"/>
          </w:tcPr>
          <w:p w14:paraId="371D9365" w14:textId="3491F13E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992" w:type="dxa"/>
            <w:vAlign w:val="center"/>
          </w:tcPr>
          <w:p w14:paraId="04AC535A" w14:textId="5DE0B2A2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6344" w:type="dxa"/>
            <w:vAlign w:val="center"/>
          </w:tcPr>
          <w:p w14:paraId="62064603" w14:textId="1031EC43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E0066" w14:paraId="6DAD1F29" w14:textId="77777777" w:rsidTr="000877EE">
        <w:tc>
          <w:tcPr>
            <w:tcW w:w="2235" w:type="dxa"/>
            <w:vAlign w:val="center"/>
          </w:tcPr>
          <w:p w14:paraId="3C01C176" w14:textId="66418008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Id</w:t>
            </w:r>
          </w:p>
        </w:tc>
        <w:tc>
          <w:tcPr>
            <w:tcW w:w="992" w:type="dxa"/>
            <w:vAlign w:val="center"/>
          </w:tcPr>
          <w:p w14:paraId="2A679107" w14:textId="79D9ADDC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344" w:type="dxa"/>
            <w:vAlign w:val="center"/>
          </w:tcPr>
          <w:p w14:paraId="6233861E" w14:textId="2EEFD3E6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Первичный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ключ</w:t>
            </w:r>
            <w:proofErr w:type="spellEnd"/>
            <w:r w:rsidRPr="000E0066">
              <w:rPr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E0066" w:rsidRPr="000E0066" w14:paraId="273F1C4B" w14:textId="77777777" w:rsidTr="000877EE">
        <w:tc>
          <w:tcPr>
            <w:tcW w:w="2235" w:type="dxa"/>
            <w:vAlign w:val="center"/>
          </w:tcPr>
          <w:p w14:paraId="2591682C" w14:textId="41A0E583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ComparisonListId</w:t>
            </w:r>
            <w:proofErr w:type="spellEnd"/>
          </w:p>
        </w:tc>
        <w:tc>
          <w:tcPr>
            <w:tcW w:w="992" w:type="dxa"/>
            <w:vAlign w:val="center"/>
          </w:tcPr>
          <w:p w14:paraId="565638A0" w14:textId="5491ACF4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344" w:type="dxa"/>
            <w:vAlign w:val="center"/>
          </w:tcPr>
          <w:p w14:paraId="44C72765" w14:textId="73A4E8BA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sz w:val="24"/>
                <w:szCs w:val="20"/>
              </w:rPr>
              <w:t>на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ComparisonLists</w:t>
            </w:r>
            <w:proofErr w:type="spellEnd"/>
            <w:r w:rsidRPr="000E0066">
              <w:rPr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sz w:val="24"/>
                <w:szCs w:val="20"/>
              </w:rPr>
              <w:t>каскадное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удаление</w:t>
            </w:r>
            <w:proofErr w:type="spellEnd"/>
          </w:p>
        </w:tc>
      </w:tr>
      <w:tr w:rsidR="000E0066" w:rsidRPr="000E0066" w14:paraId="268D1B62" w14:textId="77777777" w:rsidTr="000877EE">
        <w:tc>
          <w:tcPr>
            <w:tcW w:w="2235" w:type="dxa"/>
            <w:vAlign w:val="center"/>
          </w:tcPr>
          <w:p w14:paraId="3B2D317A" w14:textId="18810A7A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SmartphoneId</w:t>
            </w:r>
            <w:proofErr w:type="spellEnd"/>
          </w:p>
        </w:tc>
        <w:tc>
          <w:tcPr>
            <w:tcW w:w="992" w:type="dxa"/>
            <w:vAlign w:val="center"/>
          </w:tcPr>
          <w:p w14:paraId="4FCFF30E" w14:textId="297BBB2B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6344" w:type="dxa"/>
            <w:vAlign w:val="center"/>
          </w:tcPr>
          <w:p w14:paraId="77AC42D7" w14:textId="0AC83A17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sz w:val="24"/>
                <w:szCs w:val="20"/>
              </w:rPr>
              <w:t>на</w:t>
            </w:r>
            <w:proofErr w:type="spellEnd"/>
            <w:r w:rsidRPr="000E0066">
              <w:rPr>
                <w:sz w:val="24"/>
                <w:szCs w:val="20"/>
              </w:rPr>
              <w:t xml:space="preserve"> Smartphones, </w:t>
            </w:r>
            <w:proofErr w:type="spellStart"/>
            <w:r w:rsidRPr="000E0066">
              <w:rPr>
                <w:sz w:val="24"/>
                <w:szCs w:val="20"/>
              </w:rPr>
              <w:t>каскадное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удаление</w:t>
            </w:r>
            <w:proofErr w:type="spellEnd"/>
          </w:p>
        </w:tc>
      </w:tr>
    </w:tbl>
    <w:p w14:paraId="7A972358" w14:textId="1333D232" w:rsidR="000877EE" w:rsidRDefault="000877EE">
      <w:pPr>
        <w:rPr>
          <w:lang w:val="ru-RU"/>
        </w:rPr>
      </w:pPr>
    </w:p>
    <w:p w14:paraId="461378F1" w14:textId="77777777" w:rsidR="000877EE" w:rsidRPr="000E0066" w:rsidRDefault="000877EE">
      <w:pPr>
        <w:rPr>
          <w:lang w:val="ru-RU"/>
        </w:rPr>
      </w:pPr>
    </w:p>
    <w:p w14:paraId="2EFD273D" w14:textId="56007ED4" w:rsidR="000E0066" w:rsidRDefault="000E0066">
      <w:proofErr w:type="spellStart"/>
      <w:r w:rsidRPr="000E0066">
        <w:lastRenderedPageBreak/>
        <w:t>Таблица</w:t>
      </w:r>
      <w:proofErr w:type="spellEnd"/>
      <w:r w:rsidRPr="000E0066">
        <w:t xml:space="preserve"> А.11 – </w:t>
      </w:r>
      <w:proofErr w:type="spellStart"/>
      <w:r w:rsidRPr="000E0066">
        <w:t>Таблица</w:t>
      </w:r>
      <w:proofErr w:type="spellEnd"/>
      <w:r w:rsidRPr="000E0066">
        <w:t xml:space="preserve"> Favorites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1984"/>
        <w:gridCol w:w="5919"/>
      </w:tblGrid>
      <w:tr w:rsidR="000E0066" w14:paraId="2962EB87" w14:textId="77777777" w:rsidTr="000877EE">
        <w:tc>
          <w:tcPr>
            <w:tcW w:w="1668" w:type="dxa"/>
            <w:vAlign w:val="center"/>
          </w:tcPr>
          <w:p w14:paraId="317E9ABE" w14:textId="631E999E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1984" w:type="dxa"/>
            <w:vAlign w:val="center"/>
          </w:tcPr>
          <w:p w14:paraId="610332F4" w14:textId="27F83B1C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5919" w:type="dxa"/>
            <w:vAlign w:val="center"/>
          </w:tcPr>
          <w:p w14:paraId="52C6A2DD" w14:textId="79006C8C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E0066" w14:paraId="4789ECEA" w14:textId="77777777" w:rsidTr="000877EE">
        <w:tc>
          <w:tcPr>
            <w:tcW w:w="1668" w:type="dxa"/>
            <w:vAlign w:val="center"/>
          </w:tcPr>
          <w:p w14:paraId="52F25B74" w14:textId="20512CB9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Id</w:t>
            </w:r>
          </w:p>
        </w:tc>
        <w:tc>
          <w:tcPr>
            <w:tcW w:w="1984" w:type="dxa"/>
            <w:vAlign w:val="center"/>
          </w:tcPr>
          <w:p w14:paraId="36AB60EF" w14:textId="652D8467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5919" w:type="dxa"/>
            <w:vAlign w:val="center"/>
          </w:tcPr>
          <w:p w14:paraId="67B28AF6" w14:textId="1E3D6366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Первичный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ключ</w:t>
            </w:r>
            <w:proofErr w:type="spellEnd"/>
            <w:r w:rsidRPr="000E0066">
              <w:rPr>
                <w:sz w:val="24"/>
                <w:szCs w:val="20"/>
              </w:rPr>
              <w:t xml:space="preserve">, </w:t>
            </w:r>
            <w:proofErr w:type="spellStart"/>
            <w:r w:rsidRPr="000E0066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E0066" w:rsidRPr="000E0066" w14:paraId="06A03804" w14:textId="77777777" w:rsidTr="000877EE">
        <w:tc>
          <w:tcPr>
            <w:tcW w:w="1668" w:type="dxa"/>
            <w:vAlign w:val="center"/>
          </w:tcPr>
          <w:p w14:paraId="115295EB" w14:textId="341AFCD3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UserId</w:t>
            </w:r>
            <w:proofErr w:type="spellEnd"/>
          </w:p>
        </w:tc>
        <w:tc>
          <w:tcPr>
            <w:tcW w:w="1984" w:type="dxa"/>
            <w:vAlign w:val="center"/>
          </w:tcPr>
          <w:p w14:paraId="284E01BC" w14:textId="0A61EA0C" w:rsidR="000E0066" w:rsidRPr="000E0066" w:rsidRDefault="000E0066" w:rsidP="000E0066">
            <w:pPr>
              <w:rPr>
                <w:sz w:val="24"/>
                <w:szCs w:val="20"/>
              </w:rPr>
            </w:pPr>
            <w:proofErr w:type="gramStart"/>
            <w:r w:rsidRPr="000E0066">
              <w:rPr>
                <w:sz w:val="24"/>
                <w:szCs w:val="20"/>
              </w:rPr>
              <w:t>VARCHAR(</w:t>
            </w:r>
            <w:proofErr w:type="gramEnd"/>
            <w:r w:rsidRPr="000E0066">
              <w:rPr>
                <w:sz w:val="24"/>
                <w:szCs w:val="20"/>
              </w:rPr>
              <w:t>255)</w:t>
            </w:r>
          </w:p>
        </w:tc>
        <w:tc>
          <w:tcPr>
            <w:tcW w:w="5919" w:type="dxa"/>
            <w:vAlign w:val="center"/>
          </w:tcPr>
          <w:p w14:paraId="53A546F6" w14:textId="695C7518" w:rsidR="000E0066" w:rsidRPr="000877EE" w:rsidRDefault="000E0066" w:rsidP="000E0066">
            <w:pPr>
              <w:rPr>
                <w:sz w:val="24"/>
                <w:szCs w:val="20"/>
                <w:lang w:val="ru-RU"/>
              </w:rPr>
            </w:pPr>
            <w:r w:rsidRPr="000E0066">
              <w:rPr>
                <w:sz w:val="24"/>
                <w:szCs w:val="20"/>
              </w:rPr>
              <w:t>FK</w:t>
            </w:r>
            <w:r w:rsidRPr="000877EE">
              <w:rPr>
                <w:sz w:val="24"/>
                <w:szCs w:val="20"/>
                <w:lang w:val="ru-RU"/>
              </w:rPr>
              <w:t xml:space="preserve"> на </w:t>
            </w:r>
            <w:proofErr w:type="spellStart"/>
            <w:r w:rsidRPr="000E0066">
              <w:rPr>
                <w:sz w:val="24"/>
                <w:szCs w:val="20"/>
              </w:rPr>
              <w:t>AspNetUsers</w:t>
            </w:r>
            <w:proofErr w:type="spellEnd"/>
            <w:r w:rsidRPr="000877EE">
              <w:rPr>
                <w:sz w:val="24"/>
                <w:szCs w:val="20"/>
                <w:lang w:val="ru-RU"/>
              </w:rPr>
              <w:t>, каскадное удаление</w:t>
            </w:r>
          </w:p>
        </w:tc>
      </w:tr>
      <w:tr w:rsidR="000E0066" w:rsidRPr="000E0066" w14:paraId="30DE2B96" w14:textId="77777777" w:rsidTr="000877EE">
        <w:tc>
          <w:tcPr>
            <w:tcW w:w="1668" w:type="dxa"/>
            <w:vAlign w:val="center"/>
          </w:tcPr>
          <w:p w14:paraId="4B91B377" w14:textId="1B051667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SmartphoneId</w:t>
            </w:r>
            <w:proofErr w:type="spellEnd"/>
          </w:p>
        </w:tc>
        <w:tc>
          <w:tcPr>
            <w:tcW w:w="1984" w:type="dxa"/>
            <w:vAlign w:val="center"/>
          </w:tcPr>
          <w:p w14:paraId="2F9EB70B" w14:textId="2D392A7C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INT</w:t>
            </w:r>
          </w:p>
        </w:tc>
        <w:tc>
          <w:tcPr>
            <w:tcW w:w="5919" w:type="dxa"/>
            <w:vAlign w:val="center"/>
          </w:tcPr>
          <w:p w14:paraId="76E10087" w14:textId="051FB250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 xml:space="preserve">FK </w:t>
            </w:r>
            <w:proofErr w:type="spellStart"/>
            <w:r w:rsidRPr="000E0066">
              <w:rPr>
                <w:sz w:val="24"/>
                <w:szCs w:val="20"/>
              </w:rPr>
              <w:t>на</w:t>
            </w:r>
            <w:proofErr w:type="spellEnd"/>
            <w:r w:rsidRPr="000E0066">
              <w:rPr>
                <w:sz w:val="24"/>
                <w:szCs w:val="20"/>
              </w:rPr>
              <w:t xml:space="preserve"> Smartphones, </w:t>
            </w:r>
            <w:proofErr w:type="spellStart"/>
            <w:r w:rsidRPr="000E0066">
              <w:rPr>
                <w:sz w:val="24"/>
                <w:szCs w:val="20"/>
              </w:rPr>
              <w:t>каскадное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удаление</w:t>
            </w:r>
            <w:proofErr w:type="spellEnd"/>
          </w:p>
        </w:tc>
      </w:tr>
      <w:tr w:rsidR="000E0066" w14:paraId="7C41D26A" w14:textId="77777777" w:rsidTr="000877EE">
        <w:tc>
          <w:tcPr>
            <w:tcW w:w="1668" w:type="dxa"/>
            <w:vAlign w:val="center"/>
          </w:tcPr>
          <w:p w14:paraId="563AECBD" w14:textId="2C0863AE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CreatedAt</w:t>
            </w:r>
            <w:proofErr w:type="spellEnd"/>
          </w:p>
        </w:tc>
        <w:tc>
          <w:tcPr>
            <w:tcW w:w="1984" w:type="dxa"/>
            <w:vAlign w:val="center"/>
          </w:tcPr>
          <w:p w14:paraId="2D98E0EF" w14:textId="58E4E207" w:rsidR="000E0066" w:rsidRPr="000E0066" w:rsidRDefault="000E0066" w:rsidP="000E0066">
            <w:pPr>
              <w:rPr>
                <w:sz w:val="24"/>
                <w:szCs w:val="20"/>
              </w:rPr>
            </w:pPr>
            <w:r w:rsidRPr="000E0066">
              <w:rPr>
                <w:sz w:val="24"/>
                <w:szCs w:val="20"/>
              </w:rPr>
              <w:t>DATETIME</w:t>
            </w:r>
          </w:p>
        </w:tc>
        <w:tc>
          <w:tcPr>
            <w:tcW w:w="5919" w:type="dxa"/>
            <w:vAlign w:val="center"/>
          </w:tcPr>
          <w:p w14:paraId="5CF9F53B" w14:textId="5FBFFBE2" w:rsidR="000E0066" w:rsidRPr="000E0066" w:rsidRDefault="000E0066" w:rsidP="000E0066">
            <w:pPr>
              <w:rPr>
                <w:sz w:val="24"/>
                <w:szCs w:val="20"/>
              </w:rPr>
            </w:pPr>
            <w:proofErr w:type="spellStart"/>
            <w:r w:rsidRPr="000E0066">
              <w:rPr>
                <w:sz w:val="24"/>
                <w:szCs w:val="20"/>
              </w:rPr>
              <w:t>Дата</w:t>
            </w:r>
            <w:proofErr w:type="spellEnd"/>
            <w:r w:rsidRPr="000E0066">
              <w:rPr>
                <w:sz w:val="24"/>
                <w:szCs w:val="20"/>
              </w:rPr>
              <w:t xml:space="preserve"> </w:t>
            </w:r>
            <w:proofErr w:type="spellStart"/>
            <w:r w:rsidRPr="000E0066">
              <w:rPr>
                <w:sz w:val="24"/>
                <w:szCs w:val="20"/>
              </w:rPr>
              <w:t>добавления</w:t>
            </w:r>
            <w:proofErr w:type="spellEnd"/>
          </w:p>
        </w:tc>
      </w:tr>
    </w:tbl>
    <w:p w14:paraId="6C0E79D5" w14:textId="0264D306" w:rsidR="000E0066" w:rsidRDefault="000E0066"/>
    <w:p w14:paraId="71003D5B" w14:textId="2D9F11F2" w:rsidR="000E0066" w:rsidRDefault="000E0066">
      <w:proofErr w:type="spellStart"/>
      <w:r w:rsidRPr="000E0066">
        <w:t>Таблица</w:t>
      </w:r>
      <w:proofErr w:type="spellEnd"/>
      <w:r w:rsidRPr="000E0066">
        <w:t xml:space="preserve"> А.12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PurchaseOrders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8"/>
        <w:gridCol w:w="1984"/>
        <w:gridCol w:w="5919"/>
      </w:tblGrid>
      <w:tr w:rsidR="000877EE" w:rsidRPr="000877EE" w14:paraId="39CCED53" w14:textId="77777777" w:rsidTr="000877EE">
        <w:tc>
          <w:tcPr>
            <w:tcW w:w="1668" w:type="dxa"/>
            <w:vAlign w:val="center"/>
          </w:tcPr>
          <w:p w14:paraId="1360B856" w14:textId="48B2192B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1984" w:type="dxa"/>
            <w:vAlign w:val="center"/>
          </w:tcPr>
          <w:p w14:paraId="008C8222" w14:textId="737C548B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5919" w:type="dxa"/>
            <w:vAlign w:val="center"/>
          </w:tcPr>
          <w:p w14:paraId="2968F006" w14:textId="03C4551B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877EE" w:rsidRPr="000877EE" w14:paraId="54D6DEAD" w14:textId="77777777" w:rsidTr="000877EE">
        <w:tc>
          <w:tcPr>
            <w:tcW w:w="1668" w:type="dxa"/>
            <w:vAlign w:val="center"/>
          </w:tcPr>
          <w:p w14:paraId="05B951A6" w14:textId="1E01A2FC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Id</w:t>
            </w:r>
          </w:p>
        </w:tc>
        <w:tc>
          <w:tcPr>
            <w:tcW w:w="1984" w:type="dxa"/>
            <w:vAlign w:val="center"/>
          </w:tcPr>
          <w:p w14:paraId="317E09D9" w14:textId="3FD65D89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919" w:type="dxa"/>
            <w:vAlign w:val="center"/>
          </w:tcPr>
          <w:p w14:paraId="4B4C9AAE" w14:textId="1DCF2F42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Первичный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ключ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877EE" w:rsidRPr="000877EE" w14:paraId="567A6E77" w14:textId="77777777" w:rsidTr="000877EE">
        <w:tc>
          <w:tcPr>
            <w:tcW w:w="1668" w:type="dxa"/>
            <w:vAlign w:val="center"/>
          </w:tcPr>
          <w:p w14:paraId="5229680A" w14:textId="3054AC54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UserId</w:t>
            </w:r>
            <w:proofErr w:type="spellEnd"/>
          </w:p>
        </w:tc>
        <w:tc>
          <w:tcPr>
            <w:tcW w:w="1984" w:type="dxa"/>
            <w:vAlign w:val="center"/>
          </w:tcPr>
          <w:p w14:paraId="198935A1" w14:textId="3B63D294" w:rsidR="000877EE" w:rsidRPr="000877EE" w:rsidRDefault="000877EE" w:rsidP="000877EE">
            <w:pPr>
              <w:rPr>
                <w:sz w:val="24"/>
                <w:szCs w:val="20"/>
              </w:rPr>
            </w:pPr>
            <w:proofErr w:type="gramStart"/>
            <w:r w:rsidRPr="000877EE">
              <w:rPr>
                <w:sz w:val="24"/>
                <w:szCs w:val="20"/>
              </w:rPr>
              <w:t>VARCHAR(</w:t>
            </w:r>
            <w:proofErr w:type="gramEnd"/>
            <w:r w:rsidRPr="000877EE">
              <w:rPr>
                <w:sz w:val="24"/>
                <w:szCs w:val="20"/>
              </w:rPr>
              <w:t>255)</w:t>
            </w:r>
          </w:p>
        </w:tc>
        <w:tc>
          <w:tcPr>
            <w:tcW w:w="5919" w:type="dxa"/>
            <w:vAlign w:val="center"/>
          </w:tcPr>
          <w:p w14:paraId="3FDB2DD7" w14:textId="7F925D37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 xml:space="preserve">FK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AspNetUsers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индексирован</w:t>
            </w:r>
            <w:proofErr w:type="spellEnd"/>
          </w:p>
        </w:tc>
      </w:tr>
      <w:tr w:rsidR="000877EE" w:rsidRPr="000877EE" w14:paraId="3A14869D" w14:textId="77777777" w:rsidTr="000877EE">
        <w:tc>
          <w:tcPr>
            <w:tcW w:w="1668" w:type="dxa"/>
            <w:vAlign w:val="center"/>
          </w:tcPr>
          <w:p w14:paraId="31ECB182" w14:textId="2D0F04F0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SmartphoneId</w:t>
            </w:r>
            <w:proofErr w:type="spellEnd"/>
          </w:p>
        </w:tc>
        <w:tc>
          <w:tcPr>
            <w:tcW w:w="1984" w:type="dxa"/>
            <w:vAlign w:val="center"/>
          </w:tcPr>
          <w:p w14:paraId="60629FBE" w14:textId="343D2BB4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919" w:type="dxa"/>
            <w:vAlign w:val="center"/>
          </w:tcPr>
          <w:p w14:paraId="42971BDB" w14:textId="29C25AEE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 xml:space="preserve">FK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Smartphones</w:t>
            </w:r>
          </w:p>
        </w:tc>
      </w:tr>
      <w:tr w:rsidR="000877EE" w:rsidRPr="000877EE" w14:paraId="1074671F" w14:textId="77777777" w:rsidTr="000877EE">
        <w:tc>
          <w:tcPr>
            <w:tcW w:w="1668" w:type="dxa"/>
            <w:vAlign w:val="center"/>
          </w:tcPr>
          <w:p w14:paraId="407CF7A6" w14:textId="20271B54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Status</w:t>
            </w:r>
          </w:p>
        </w:tc>
        <w:tc>
          <w:tcPr>
            <w:tcW w:w="1984" w:type="dxa"/>
            <w:vAlign w:val="center"/>
          </w:tcPr>
          <w:p w14:paraId="15356124" w14:textId="17502834" w:rsidR="000877EE" w:rsidRPr="000877EE" w:rsidRDefault="000877EE" w:rsidP="000877EE">
            <w:pPr>
              <w:rPr>
                <w:sz w:val="24"/>
                <w:szCs w:val="20"/>
              </w:rPr>
            </w:pPr>
            <w:proofErr w:type="gramStart"/>
            <w:r w:rsidRPr="000877EE">
              <w:rPr>
                <w:sz w:val="24"/>
                <w:szCs w:val="20"/>
              </w:rPr>
              <w:t>VARCHAR(</w:t>
            </w:r>
            <w:proofErr w:type="gramEnd"/>
            <w:r w:rsidRPr="000877EE">
              <w:rPr>
                <w:sz w:val="24"/>
                <w:szCs w:val="20"/>
              </w:rPr>
              <w:t>50)</w:t>
            </w:r>
          </w:p>
        </w:tc>
        <w:tc>
          <w:tcPr>
            <w:tcW w:w="5919" w:type="dxa"/>
            <w:vAlign w:val="center"/>
          </w:tcPr>
          <w:p w14:paraId="3BDC60A5" w14:textId="79231FB0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Статус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заявки</w:t>
            </w:r>
            <w:proofErr w:type="spellEnd"/>
            <w:r w:rsidRPr="000877EE">
              <w:rPr>
                <w:sz w:val="24"/>
                <w:szCs w:val="20"/>
              </w:rPr>
              <w:t xml:space="preserve">, NOT NULL, </w:t>
            </w:r>
            <w:proofErr w:type="spellStart"/>
            <w:r w:rsidRPr="000877EE">
              <w:rPr>
                <w:sz w:val="24"/>
                <w:szCs w:val="20"/>
              </w:rPr>
              <w:t>индексирован</w:t>
            </w:r>
            <w:proofErr w:type="spellEnd"/>
          </w:p>
        </w:tc>
      </w:tr>
      <w:tr w:rsidR="000877EE" w:rsidRPr="000877EE" w14:paraId="26CE1F9F" w14:textId="77777777" w:rsidTr="000877EE">
        <w:tc>
          <w:tcPr>
            <w:tcW w:w="1668" w:type="dxa"/>
            <w:vAlign w:val="center"/>
          </w:tcPr>
          <w:p w14:paraId="5CA4C72F" w14:textId="5383AA1B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CreatedAt</w:t>
            </w:r>
            <w:proofErr w:type="spellEnd"/>
          </w:p>
        </w:tc>
        <w:tc>
          <w:tcPr>
            <w:tcW w:w="1984" w:type="dxa"/>
            <w:vAlign w:val="center"/>
          </w:tcPr>
          <w:p w14:paraId="387A3562" w14:textId="7D21C1B8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DATETIME</w:t>
            </w:r>
          </w:p>
        </w:tc>
        <w:tc>
          <w:tcPr>
            <w:tcW w:w="5919" w:type="dxa"/>
            <w:vAlign w:val="center"/>
          </w:tcPr>
          <w:p w14:paraId="435ECC3D" w14:textId="1311AFF9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Дата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создания</w:t>
            </w:r>
            <w:proofErr w:type="spellEnd"/>
          </w:p>
        </w:tc>
      </w:tr>
    </w:tbl>
    <w:p w14:paraId="4A802F1B" w14:textId="329BEF82" w:rsidR="000E0066" w:rsidRDefault="000E0066"/>
    <w:p w14:paraId="234019C2" w14:textId="6878EBD6" w:rsidR="000E0066" w:rsidRDefault="000E0066">
      <w:proofErr w:type="spellStart"/>
      <w:r w:rsidRPr="000E0066">
        <w:t>Таблица</w:t>
      </w:r>
      <w:proofErr w:type="spellEnd"/>
      <w:r w:rsidRPr="000E0066">
        <w:t xml:space="preserve"> А.13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SpareParts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4"/>
        <w:gridCol w:w="1985"/>
        <w:gridCol w:w="6202"/>
      </w:tblGrid>
      <w:tr w:rsidR="000877EE" w14:paraId="4B86EF43" w14:textId="77777777" w:rsidTr="000877EE">
        <w:tc>
          <w:tcPr>
            <w:tcW w:w="1384" w:type="dxa"/>
            <w:vAlign w:val="center"/>
          </w:tcPr>
          <w:p w14:paraId="3E2906BC" w14:textId="4AC96E62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1985" w:type="dxa"/>
            <w:vAlign w:val="center"/>
          </w:tcPr>
          <w:p w14:paraId="46F439AE" w14:textId="2C9C8416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6202" w:type="dxa"/>
            <w:vAlign w:val="center"/>
          </w:tcPr>
          <w:p w14:paraId="2255AAD2" w14:textId="0B841BB5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877EE" w14:paraId="12371B19" w14:textId="77777777" w:rsidTr="000877EE">
        <w:tc>
          <w:tcPr>
            <w:tcW w:w="1384" w:type="dxa"/>
            <w:vAlign w:val="center"/>
          </w:tcPr>
          <w:p w14:paraId="1295C74B" w14:textId="6627AED1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Id</w:t>
            </w:r>
          </w:p>
        </w:tc>
        <w:tc>
          <w:tcPr>
            <w:tcW w:w="1985" w:type="dxa"/>
            <w:vAlign w:val="center"/>
          </w:tcPr>
          <w:p w14:paraId="170B3595" w14:textId="1B6A6D62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6202" w:type="dxa"/>
            <w:vAlign w:val="center"/>
          </w:tcPr>
          <w:p w14:paraId="2413447C" w14:textId="5CF2F9D4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Первичный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ключ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877EE" w14:paraId="12E9A0A7" w14:textId="77777777" w:rsidTr="000877EE">
        <w:tc>
          <w:tcPr>
            <w:tcW w:w="1384" w:type="dxa"/>
            <w:vAlign w:val="center"/>
          </w:tcPr>
          <w:p w14:paraId="67173D96" w14:textId="706720D1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Name</w:t>
            </w:r>
          </w:p>
        </w:tc>
        <w:tc>
          <w:tcPr>
            <w:tcW w:w="1985" w:type="dxa"/>
            <w:vAlign w:val="center"/>
          </w:tcPr>
          <w:p w14:paraId="01A2837B" w14:textId="3F62D3DC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LONGTEXT</w:t>
            </w:r>
          </w:p>
        </w:tc>
        <w:tc>
          <w:tcPr>
            <w:tcW w:w="6202" w:type="dxa"/>
            <w:vAlign w:val="center"/>
          </w:tcPr>
          <w:p w14:paraId="529AACF2" w14:textId="4D6661FB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Наименование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запчасти</w:t>
            </w:r>
            <w:proofErr w:type="spellEnd"/>
            <w:r w:rsidRPr="000877EE">
              <w:rPr>
                <w:sz w:val="24"/>
                <w:szCs w:val="20"/>
              </w:rPr>
              <w:t>, NOT NULL</w:t>
            </w:r>
          </w:p>
        </w:tc>
      </w:tr>
      <w:tr w:rsidR="000877EE" w14:paraId="18F0D13D" w14:textId="77777777" w:rsidTr="000877EE">
        <w:tc>
          <w:tcPr>
            <w:tcW w:w="1384" w:type="dxa"/>
            <w:vAlign w:val="center"/>
          </w:tcPr>
          <w:p w14:paraId="27C4D25A" w14:textId="6BC9C9D3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Price</w:t>
            </w:r>
          </w:p>
        </w:tc>
        <w:tc>
          <w:tcPr>
            <w:tcW w:w="1985" w:type="dxa"/>
            <w:vAlign w:val="center"/>
          </w:tcPr>
          <w:p w14:paraId="44C69C90" w14:textId="37509638" w:rsidR="000877EE" w:rsidRPr="000877EE" w:rsidRDefault="000877EE" w:rsidP="000877EE">
            <w:pPr>
              <w:rPr>
                <w:sz w:val="24"/>
                <w:szCs w:val="20"/>
              </w:rPr>
            </w:pPr>
            <w:proofErr w:type="gramStart"/>
            <w:r w:rsidRPr="000877EE">
              <w:rPr>
                <w:sz w:val="24"/>
                <w:szCs w:val="20"/>
              </w:rPr>
              <w:t>DECIMAL(</w:t>
            </w:r>
            <w:proofErr w:type="gramEnd"/>
            <w:r w:rsidRPr="000877EE">
              <w:rPr>
                <w:sz w:val="24"/>
                <w:szCs w:val="20"/>
              </w:rPr>
              <w:t>10,2)</w:t>
            </w:r>
          </w:p>
        </w:tc>
        <w:tc>
          <w:tcPr>
            <w:tcW w:w="6202" w:type="dxa"/>
            <w:vAlign w:val="center"/>
          </w:tcPr>
          <w:p w14:paraId="1271204C" w14:textId="299FB1D8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Цена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запчасти</w:t>
            </w:r>
            <w:proofErr w:type="spellEnd"/>
          </w:p>
        </w:tc>
      </w:tr>
      <w:tr w:rsidR="000877EE" w14:paraId="5D893D83" w14:textId="77777777" w:rsidTr="000877EE">
        <w:tc>
          <w:tcPr>
            <w:tcW w:w="1384" w:type="dxa"/>
            <w:vAlign w:val="center"/>
          </w:tcPr>
          <w:p w14:paraId="6997CB87" w14:textId="6E767A97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Quantity</w:t>
            </w:r>
          </w:p>
        </w:tc>
        <w:tc>
          <w:tcPr>
            <w:tcW w:w="1985" w:type="dxa"/>
            <w:vAlign w:val="center"/>
          </w:tcPr>
          <w:p w14:paraId="7F67E6FC" w14:textId="5249EBDD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6202" w:type="dxa"/>
            <w:vAlign w:val="center"/>
          </w:tcPr>
          <w:p w14:paraId="501555CB" w14:textId="78EA649C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Количество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складе</w:t>
            </w:r>
            <w:proofErr w:type="spellEnd"/>
          </w:p>
        </w:tc>
      </w:tr>
      <w:tr w:rsidR="000877EE" w14:paraId="45D777F1" w14:textId="77777777" w:rsidTr="000877EE">
        <w:tc>
          <w:tcPr>
            <w:tcW w:w="1384" w:type="dxa"/>
            <w:vAlign w:val="center"/>
          </w:tcPr>
          <w:p w14:paraId="7509B296" w14:textId="5322A104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CreatedAt</w:t>
            </w:r>
            <w:proofErr w:type="spellEnd"/>
          </w:p>
        </w:tc>
        <w:tc>
          <w:tcPr>
            <w:tcW w:w="1985" w:type="dxa"/>
            <w:vAlign w:val="center"/>
          </w:tcPr>
          <w:p w14:paraId="10152932" w14:textId="72880977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DATETIME</w:t>
            </w:r>
          </w:p>
        </w:tc>
        <w:tc>
          <w:tcPr>
            <w:tcW w:w="6202" w:type="dxa"/>
            <w:vAlign w:val="center"/>
          </w:tcPr>
          <w:p w14:paraId="16DA0AA7" w14:textId="67E01376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Дата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добавления</w:t>
            </w:r>
            <w:proofErr w:type="spellEnd"/>
          </w:p>
        </w:tc>
      </w:tr>
    </w:tbl>
    <w:p w14:paraId="01FC7167" w14:textId="4C971BD0" w:rsidR="000E0066" w:rsidRDefault="000E0066"/>
    <w:p w14:paraId="5C12D886" w14:textId="289B9B55" w:rsidR="000E0066" w:rsidRDefault="000E0066">
      <w:proofErr w:type="spellStart"/>
      <w:r w:rsidRPr="000E0066">
        <w:t>Таблица</w:t>
      </w:r>
      <w:proofErr w:type="spellEnd"/>
      <w:r w:rsidRPr="000E0066">
        <w:t xml:space="preserve"> А.14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RepairSpareParts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36"/>
        <w:gridCol w:w="2083"/>
        <w:gridCol w:w="5352"/>
      </w:tblGrid>
      <w:tr w:rsidR="000877EE" w14:paraId="6561FCC1" w14:textId="77777777" w:rsidTr="000877EE">
        <w:tc>
          <w:tcPr>
            <w:tcW w:w="2136" w:type="dxa"/>
            <w:vAlign w:val="center"/>
          </w:tcPr>
          <w:p w14:paraId="166FE718" w14:textId="368DDDDF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2083" w:type="dxa"/>
            <w:vAlign w:val="center"/>
          </w:tcPr>
          <w:p w14:paraId="5E01517E" w14:textId="7B858E86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5352" w:type="dxa"/>
            <w:vAlign w:val="center"/>
          </w:tcPr>
          <w:p w14:paraId="73A03D71" w14:textId="4DB994B4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877EE" w14:paraId="1D3D4216" w14:textId="77777777" w:rsidTr="000877EE">
        <w:tc>
          <w:tcPr>
            <w:tcW w:w="2136" w:type="dxa"/>
            <w:vAlign w:val="center"/>
          </w:tcPr>
          <w:p w14:paraId="7B2A56BF" w14:textId="638A9820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Id</w:t>
            </w:r>
          </w:p>
        </w:tc>
        <w:tc>
          <w:tcPr>
            <w:tcW w:w="2083" w:type="dxa"/>
            <w:vAlign w:val="center"/>
          </w:tcPr>
          <w:p w14:paraId="224EC70A" w14:textId="56FB028D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352" w:type="dxa"/>
            <w:vAlign w:val="center"/>
          </w:tcPr>
          <w:p w14:paraId="4336829B" w14:textId="769DCFE2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Первичный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ключ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877EE" w:rsidRPr="000877EE" w14:paraId="666AF350" w14:textId="77777777" w:rsidTr="000877EE">
        <w:tc>
          <w:tcPr>
            <w:tcW w:w="2136" w:type="dxa"/>
            <w:vAlign w:val="center"/>
          </w:tcPr>
          <w:p w14:paraId="521D0E4C" w14:textId="1F3D0A30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RepairRequestId</w:t>
            </w:r>
            <w:proofErr w:type="spellEnd"/>
          </w:p>
        </w:tc>
        <w:tc>
          <w:tcPr>
            <w:tcW w:w="2083" w:type="dxa"/>
            <w:vAlign w:val="center"/>
          </w:tcPr>
          <w:p w14:paraId="3FBA5E50" w14:textId="03BC9B4C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352" w:type="dxa"/>
            <w:vAlign w:val="center"/>
          </w:tcPr>
          <w:p w14:paraId="6BC101B2" w14:textId="759E6D80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 xml:space="preserve">FK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RepairRequests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каскадное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удаление</w:t>
            </w:r>
            <w:proofErr w:type="spellEnd"/>
          </w:p>
        </w:tc>
      </w:tr>
      <w:tr w:rsidR="000877EE" w14:paraId="04EB1548" w14:textId="77777777" w:rsidTr="000877EE">
        <w:tc>
          <w:tcPr>
            <w:tcW w:w="2136" w:type="dxa"/>
            <w:vAlign w:val="center"/>
          </w:tcPr>
          <w:p w14:paraId="30052266" w14:textId="59DBBEDC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SparePartId</w:t>
            </w:r>
            <w:proofErr w:type="spellEnd"/>
          </w:p>
        </w:tc>
        <w:tc>
          <w:tcPr>
            <w:tcW w:w="2083" w:type="dxa"/>
            <w:vAlign w:val="center"/>
          </w:tcPr>
          <w:p w14:paraId="500570D4" w14:textId="5E35E565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352" w:type="dxa"/>
            <w:vAlign w:val="center"/>
          </w:tcPr>
          <w:p w14:paraId="7BC663AE" w14:textId="54AE4DF9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 xml:space="preserve">FK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SpareParts</w:t>
            </w:r>
            <w:proofErr w:type="spellEnd"/>
            <w:r w:rsidRPr="000877EE">
              <w:rPr>
                <w:sz w:val="24"/>
                <w:szCs w:val="20"/>
              </w:rPr>
              <w:t xml:space="preserve"> (nullable)</w:t>
            </w:r>
          </w:p>
        </w:tc>
      </w:tr>
      <w:tr w:rsidR="000877EE" w14:paraId="68C271BD" w14:textId="77777777" w:rsidTr="000877EE">
        <w:tc>
          <w:tcPr>
            <w:tcW w:w="2136" w:type="dxa"/>
            <w:vAlign w:val="center"/>
          </w:tcPr>
          <w:p w14:paraId="499C236D" w14:textId="3DF23415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SparePartName</w:t>
            </w:r>
            <w:proofErr w:type="spellEnd"/>
          </w:p>
        </w:tc>
        <w:tc>
          <w:tcPr>
            <w:tcW w:w="2083" w:type="dxa"/>
            <w:vAlign w:val="center"/>
          </w:tcPr>
          <w:p w14:paraId="0607F640" w14:textId="0FC4CF51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LONGTEXT</w:t>
            </w:r>
          </w:p>
        </w:tc>
        <w:tc>
          <w:tcPr>
            <w:tcW w:w="5352" w:type="dxa"/>
            <w:vAlign w:val="center"/>
          </w:tcPr>
          <w:p w14:paraId="7A7EAD11" w14:textId="0C52070F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Наименование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запчасти</w:t>
            </w:r>
            <w:proofErr w:type="spellEnd"/>
            <w:r w:rsidRPr="000877EE">
              <w:rPr>
                <w:sz w:val="24"/>
                <w:szCs w:val="20"/>
              </w:rPr>
              <w:t>, NOT NULL</w:t>
            </w:r>
          </w:p>
        </w:tc>
      </w:tr>
      <w:tr w:rsidR="000877EE" w:rsidRPr="000877EE" w14:paraId="181DE9C7" w14:textId="77777777" w:rsidTr="000877EE">
        <w:tc>
          <w:tcPr>
            <w:tcW w:w="2136" w:type="dxa"/>
            <w:vAlign w:val="center"/>
          </w:tcPr>
          <w:p w14:paraId="06925693" w14:textId="41E57981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SparePartPrice</w:t>
            </w:r>
            <w:proofErr w:type="spellEnd"/>
          </w:p>
        </w:tc>
        <w:tc>
          <w:tcPr>
            <w:tcW w:w="2083" w:type="dxa"/>
            <w:vAlign w:val="center"/>
          </w:tcPr>
          <w:p w14:paraId="371002FF" w14:textId="1B732667" w:rsidR="000877EE" w:rsidRPr="000877EE" w:rsidRDefault="000877EE" w:rsidP="000877EE">
            <w:pPr>
              <w:rPr>
                <w:sz w:val="24"/>
                <w:szCs w:val="20"/>
              </w:rPr>
            </w:pPr>
            <w:proofErr w:type="gramStart"/>
            <w:r w:rsidRPr="000877EE">
              <w:rPr>
                <w:sz w:val="24"/>
                <w:szCs w:val="20"/>
              </w:rPr>
              <w:t>DECIMAL(</w:t>
            </w:r>
            <w:proofErr w:type="gramEnd"/>
            <w:r w:rsidRPr="000877EE">
              <w:rPr>
                <w:sz w:val="24"/>
                <w:szCs w:val="20"/>
              </w:rPr>
              <w:t>10,2)</w:t>
            </w:r>
          </w:p>
        </w:tc>
        <w:tc>
          <w:tcPr>
            <w:tcW w:w="5352" w:type="dxa"/>
            <w:vAlign w:val="center"/>
          </w:tcPr>
          <w:p w14:paraId="7C4FAFF3" w14:textId="2B94FD69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Цена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запчасти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момент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ремонта</w:t>
            </w:r>
            <w:proofErr w:type="spellEnd"/>
          </w:p>
        </w:tc>
      </w:tr>
      <w:tr w:rsidR="000877EE" w14:paraId="27CF6252" w14:textId="77777777" w:rsidTr="000877EE">
        <w:tc>
          <w:tcPr>
            <w:tcW w:w="2136" w:type="dxa"/>
            <w:vAlign w:val="center"/>
          </w:tcPr>
          <w:p w14:paraId="2FAE9CB0" w14:textId="0DCA5D45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IsAvailable</w:t>
            </w:r>
            <w:proofErr w:type="spellEnd"/>
          </w:p>
        </w:tc>
        <w:tc>
          <w:tcPr>
            <w:tcW w:w="2083" w:type="dxa"/>
            <w:vAlign w:val="center"/>
          </w:tcPr>
          <w:p w14:paraId="58BDDB5C" w14:textId="2768D56B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BOOLEAN</w:t>
            </w:r>
          </w:p>
        </w:tc>
        <w:tc>
          <w:tcPr>
            <w:tcW w:w="5352" w:type="dxa"/>
            <w:vAlign w:val="center"/>
          </w:tcPr>
          <w:p w14:paraId="069546F2" w14:textId="7BD029EE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Наличие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складе</w:t>
            </w:r>
            <w:proofErr w:type="spellEnd"/>
          </w:p>
        </w:tc>
      </w:tr>
      <w:tr w:rsidR="000877EE" w:rsidRPr="000877EE" w14:paraId="690446B8" w14:textId="77777777" w:rsidTr="000877EE">
        <w:tc>
          <w:tcPr>
            <w:tcW w:w="2136" w:type="dxa"/>
            <w:vAlign w:val="center"/>
          </w:tcPr>
          <w:p w14:paraId="076F7B13" w14:textId="7BE59B46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EstimatedWaitDays</w:t>
            </w:r>
            <w:proofErr w:type="spellEnd"/>
          </w:p>
        </w:tc>
        <w:tc>
          <w:tcPr>
            <w:tcW w:w="2083" w:type="dxa"/>
            <w:vAlign w:val="center"/>
          </w:tcPr>
          <w:p w14:paraId="5AD1377B" w14:textId="3282CA89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352" w:type="dxa"/>
            <w:vAlign w:val="center"/>
          </w:tcPr>
          <w:p w14:paraId="274A50A3" w14:textId="5EA0B838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Ожидаемое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время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ожидания</w:t>
            </w:r>
            <w:proofErr w:type="spellEnd"/>
            <w:r w:rsidRPr="000877EE">
              <w:rPr>
                <w:sz w:val="24"/>
                <w:szCs w:val="20"/>
              </w:rPr>
              <w:t xml:space="preserve"> в </w:t>
            </w:r>
            <w:proofErr w:type="spellStart"/>
            <w:r w:rsidRPr="000877EE">
              <w:rPr>
                <w:sz w:val="24"/>
                <w:szCs w:val="20"/>
              </w:rPr>
              <w:t>днях</w:t>
            </w:r>
            <w:proofErr w:type="spellEnd"/>
            <w:r w:rsidRPr="000877EE">
              <w:rPr>
                <w:sz w:val="24"/>
                <w:szCs w:val="20"/>
              </w:rPr>
              <w:t xml:space="preserve"> (nullable)</w:t>
            </w:r>
          </w:p>
        </w:tc>
      </w:tr>
    </w:tbl>
    <w:p w14:paraId="74A2E27E" w14:textId="27D7FB14" w:rsidR="000E0066" w:rsidRPr="000877EE" w:rsidRDefault="000E0066" w:rsidP="000877EE">
      <w:pPr>
        <w:rPr>
          <w:lang w:val="ru-RU"/>
        </w:rPr>
      </w:pPr>
    </w:p>
    <w:p w14:paraId="23C7F91F" w14:textId="5C674ED3" w:rsidR="000E0066" w:rsidRDefault="000E0066">
      <w:proofErr w:type="spellStart"/>
      <w:r w:rsidRPr="000E0066">
        <w:t>Таблица</w:t>
      </w:r>
      <w:proofErr w:type="spellEnd"/>
      <w:r w:rsidRPr="000E0066">
        <w:t xml:space="preserve"> А.15 – </w:t>
      </w:r>
      <w:proofErr w:type="spellStart"/>
      <w:r w:rsidRPr="000E0066">
        <w:t>Таблица</w:t>
      </w:r>
      <w:proofErr w:type="spellEnd"/>
      <w:r w:rsidRPr="000E0066">
        <w:t xml:space="preserve"> </w:t>
      </w:r>
      <w:proofErr w:type="spellStart"/>
      <w:r w:rsidRPr="000E0066">
        <w:t>ExpertOpinions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2127"/>
        <w:gridCol w:w="5635"/>
      </w:tblGrid>
      <w:tr w:rsidR="000877EE" w14:paraId="31DBF962" w14:textId="77777777" w:rsidTr="000877EE">
        <w:tc>
          <w:tcPr>
            <w:tcW w:w="1809" w:type="dxa"/>
            <w:vAlign w:val="center"/>
          </w:tcPr>
          <w:p w14:paraId="3E8F3640" w14:textId="07710873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Столбец</w:t>
            </w:r>
            <w:proofErr w:type="spellEnd"/>
          </w:p>
        </w:tc>
        <w:tc>
          <w:tcPr>
            <w:tcW w:w="2127" w:type="dxa"/>
            <w:vAlign w:val="center"/>
          </w:tcPr>
          <w:p w14:paraId="17210AAC" w14:textId="165DD828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Тип</w:t>
            </w:r>
            <w:proofErr w:type="spellEnd"/>
          </w:p>
        </w:tc>
        <w:tc>
          <w:tcPr>
            <w:tcW w:w="5635" w:type="dxa"/>
            <w:vAlign w:val="center"/>
          </w:tcPr>
          <w:p w14:paraId="69A31EA8" w14:textId="293A28BC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Описание</w:t>
            </w:r>
            <w:proofErr w:type="spellEnd"/>
          </w:p>
        </w:tc>
      </w:tr>
      <w:tr w:rsidR="000877EE" w14:paraId="177AE862" w14:textId="77777777" w:rsidTr="000877EE">
        <w:tc>
          <w:tcPr>
            <w:tcW w:w="1809" w:type="dxa"/>
            <w:vAlign w:val="center"/>
          </w:tcPr>
          <w:p w14:paraId="5EFB0316" w14:textId="37398299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Id</w:t>
            </w:r>
          </w:p>
        </w:tc>
        <w:tc>
          <w:tcPr>
            <w:tcW w:w="2127" w:type="dxa"/>
            <w:vAlign w:val="center"/>
          </w:tcPr>
          <w:p w14:paraId="5EB23EB4" w14:textId="3453FA4E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635" w:type="dxa"/>
            <w:vAlign w:val="center"/>
          </w:tcPr>
          <w:p w14:paraId="771C65D1" w14:textId="14B64A32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Первичный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ключ</w:t>
            </w:r>
            <w:proofErr w:type="spellEnd"/>
            <w:r w:rsidRPr="000877EE">
              <w:rPr>
                <w:sz w:val="24"/>
                <w:szCs w:val="20"/>
              </w:rPr>
              <w:t xml:space="preserve">, </w:t>
            </w:r>
            <w:proofErr w:type="spellStart"/>
            <w:r w:rsidRPr="000877EE">
              <w:rPr>
                <w:sz w:val="24"/>
                <w:szCs w:val="20"/>
              </w:rPr>
              <w:t>автоинкремент</w:t>
            </w:r>
            <w:proofErr w:type="spellEnd"/>
          </w:p>
        </w:tc>
      </w:tr>
      <w:tr w:rsidR="000877EE" w:rsidRPr="000877EE" w14:paraId="1EF06D51" w14:textId="77777777" w:rsidTr="000877EE">
        <w:tc>
          <w:tcPr>
            <w:tcW w:w="1809" w:type="dxa"/>
            <w:vAlign w:val="center"/>
          </w:tcPr>
          <w:p w14:paraId="6131A8FA" w14:textId="30491B0F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SmartphoneId1</w:t>
            </w:r>
          </w:p>
        </w:tc>
        <w:tc>
          <w:tcPr>
            <w:tcW w:w="2127" w:type="dxa"/>
            <w:vAlign w:val="center"/>
          </w:tcPr>
          <w:p w14:paraId="492C738F" w14:textId="7F9FDF71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635" w:type="dxa"/>
            <w:vAlign w:val="center"/>
          </w:tcPr>
          <w:p w14:paraId="495A0EA3" w14:textId="334BFFD1" w:rsidR="000877EE" w:rsidRPr="000877EE" w:rsidRDefault="000877EE" w:rsidP="000877EE">
            <w:pPr>
              <w:rPr>
                <w:sz w:val="24"/>
                <w:szCs w:val="20"/>
                <w:lang w:val="ru-RU"/>
              </w:rPr>
            </w:pPr>
            <w:r w:rsidRPr="000877EE">
              <w:rPr>
                <w:sz w:val="24"/>
                <w:szCs w:val="20"/>
              </w:rPr>
              <w:t>FK</w:t>
            </w:r>
            <w:r w:rsidRPr="000877EE">
              <w:rPr>
                <w:sz w:val="24"/>
                <w:szCs w:val="20"/>
                <w:lang w:val="ru-RU"/>
              </w:rPr>
              <w:t xml:space="preserve"> на </w:t>
            </w:r>
            <w:r w:rsidRPr="000877EE">
              <w:rPr>
                <w:sz w:val="24"/>
                <w:szCs w:val="20"/>
              </w:rPr>
              <w:t>Smartphones</w:t>
            </w:r>
            <w:r w:rsidRPr="000877EE">
              <w:rPr>
                <w:sz w:val="24"/>
                <w:szCs w:val="20"/>
                <w:lang w:val="ru-RU"/>
              </w:rPr>
              <w:t xml:space="preserve"> (первый смартфон)</w:t>
            </w:r>
          </w:p>
        </w:tc>
      </w:tr>
      <w:tr w:rsidR="000877EE" w:rsidRPr="000877EE" w14:paraId="2F177833" w14:textId="77777777" w:rsidTr="000877EE">
        <w:tc>
          <w:tcPr>
            <w:tcW w:w="1809" w:type="dxa"/>
            <w:vAlign w:val="center"/>
          </w:tcPr>
          <w:p w14:paraId="089E77B3" w14:textId="05A1C1E2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SmartphoneId2</w:t>
            </w:r>
          </w:p>
        </w:tc>
        <w:tc>
          <w:tcPr>
            <w:tcW w:w="2127" w:type="dxa"/>
            <w:vAlign w:val="center"/>
          </w:tcPr>
          <w:p w14:paraId="4262B524" w14:textId="29979D1F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INT</w:t>
            </w:r>
          </w:p>
        </w:tc>
        <w:tc>
          <w:tcPr>
            <w:tcW w:w="5635" w:type="dxa"/>
            <w:vAlign w:val="center"/>
          </w:tcPr>
          <w:p w14:paraId="5FCBF8DF" w14:textId="38737392" w:rsidR="000877EE" w:rsidRPr="000877EE" w:rsidRDefault="000877EE" w:rsidP="000877EE">
            <w:pPr>
              <w:rPr>
                <w:sz w:val="24"/>
                <w:szCs w:val="20"/>
                <w:lang w:val="ru-RU"/>
              </w:rPr>
            </w:pPr>
            <w:r w:rsidRPr="000877EE">
              <w:rPr>
                <w:sz w:val="24"/>
                <w:szCs w:val="20"/>
              </w:rPr>
              <w:t>FK</w:t>
            </w:r>
            <w:r w:rsidRPr="000877EE">
              <w:rPr>
                <w:sz w:val="24"/>
                <w:szCs w:val="20"/>
                <w:lang w:val="ru-RU"/>
              </w:rPr>
              <w:t xml:space="preserve"> на </w:t>
            </w:r>
            <w:r w:rsidRPr="000877EE">
              <w:rPr>
                <w:sz w:val="24"/>
                <w:szCs w:val="20"/>
              </w:rPr>
              <w:t>Smartphones</w:t>
            </w:r>
            <w:r w:rsidRPr="000877EE">
              <w:rPr>
                <w:sz w:val="24"/>
                <w:szCs w:val="20"/>
                <w:lang w:val="ru-RU"/>
              </w:rPr>
              <w:t xml:space="preserve"> (второй смартфон)</w:t>
            </w:r>
          </w:p>
        </w:tc>
      </w:tr>
      <w:tr w:rsidR="000877EE" w14:paraId="6455E45B" w14:textId="77777777" w:rsidTr="000877EE">
        <w:tc>
          <w:tcPr>
            <w:tcW w:w="1809" w:type="dxa"/>
            <w:vAlign w:val="center"/>
          </w:tcPr>
          <w:p w14:paraId="326B19AA" w14:textId="4025828E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Text</w:t>
            </w:r>
          </w:p>
        </w:tc>
        <w:tc>
          <w:tcPr>
            <w:tcW w:w="2127" w:type="dxa"/>
            <w:vAlign w:val="center"/>
          </w:tcPr>
          <w:p w14:paraId="51C46021" w14:textId="7A0E453E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LONGTEXT</w:t>
            </w:r>
          </w:p>
        </w:tc>
        <w:tc>
          <w:tcPr>
            <w:tcW w:w="5635" w:type="dxa"/>
            <w:vAlign w:val="center"/>
          </w:tcPr>
          <w:p w14:paraId="75A8B5DD" w14:textId="10835C8E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Текст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сравнения</w:t>
            </w:r>
            <w:proofErr w:type="spellEnd"/>
            <w:r w:rsidRPr="000877EE">
              <w:rPr>
                <w:sz w:val="24"/>
                <w:szCs w:val="20"/>
              </w:rPr>
              <w:t>, NOT NULL</w:t>
            </w:r>
          </w:p>
        </w:tc>
      </w:tr>
      <w:tr w:rsidR="000877EE" w14:paraId="2C51BDBC" w14:textId="77777777" w:rsidTr="000877EE">
        <w:tc>
          <w:tcPr>
            <w:tcW w:w="1809" w:type="dxa"/>
            <w:vAlign w:val="center"/>
          </w:tcPr>
          <w:p w14:paraId="4E2667AD" w14:textId="1A825EF9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VideoUrl</w:t>
            </w:r>
            <w:proofErr w:type="spellEnd"/>
          </w:p>
        </w:tc>
        <w:tc>
          <w:tcPr>
            <w:tcW w:w="2127" w:type="dxa"/>
            <w:vAlign w:val="center"/>
          </w:tcPr>
          <w:p w14:paraId="326431EA" w14:textId="16823074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>LONGTEXT</w:t>
            </w:r>
          </w:p>
        </w:tc>
        <w:tc>
          <w:tcPr>
            <w:tcW w:w="5635" w:type="dxa"/>
            <w:vAlign w:val="center"/>
          </w:tcPr>
          <w:p w14:paraId="48DB9E39" w14:textId="1B899C3F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Ссылка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видеообзор</w:t>
            </w:r>
            <w:proofErr w:type="spellEnd"/>
            <w:r w:rsidRPr="000877EE">
              <w:rPr>
                <w:sz w:val="24"/>
                <w:szCs w:val="20"/>
              </w:rPr>
              <w:t xml:space="preserve"> (nullable)</w:t>
            </w:r>
          </w:p>
        </w:tc>
      </w:tr>
      <w:tr w:rsidR="000877EE" w14:paraId="01A922E7" w14:textId="77777777" w:rsidTr="000877EE">
        <w:tc>
          <w:tcPr>
            <w:tcW w:w="1809" w:type="dxa"/>
            <w:vAlign w:val="center"/>
          </w:tcPr>
          <w:p w14:paraId="56E8A4A5" w14:textId="093BE904" w:rsidR="000877EE" w:rsidRPr="000877EE" w:rsidRDefault="000877EE" w:rsidP="000877EE">
            <w:pPr>
              <w:rPr>
                <w:sz w:val="24"/>
                <w:szCs w:val="20"/>
              </w:rPr>
            </w:pPr>
            <w:proofErr w:type="spellStart"/>
            <w:r w:rsidRPr="000877EE">
              <w:rPr>
                <w:sz w:val="24"/>
                <w:szCs w:val="20"/>
              </w:rPr>
              <w:t>ExpertId</w:t>
            </w:r>
            <w:proofErr w:type="spellEnd"/>
          </w:p>
        </w:tc>
        <w:tc>
          <w:tcPr>
            <w:tcW w:w="2127" w:type="dxa"/>
            <w:vAlign w:val="center"/>
          </w:tcPr>
          <w:p w14:paraId="3601357E" w14:textId="5A6706E8" w:rsidR="000877EE" w:rsidRPr="000877EE" w:rsidRDefault="000877EE" w:rsidP="000877EE">
            <w:pPr>
              <w:rPr>
                <w:sz w:val="24"/>
                <w:szCs w:val="20"/>
              </w:rPr>
            </w:pPr>
            <w:proofErr w:type="gramStart"/>
            <w:r w:rsidRPr="000877EE">
              <w:rPr>
                <w:sz w:val="24"/>
                <w:szCs w:val="20"/>
              </w:rPr>
              <w:t>VARCHAR(</w:t>
            </w:r>
            <w:proofErr w:type="gramEnd"/>
            <w:r w:rsidRPr="000877EE">
              <w:rPr>
                <w:sz w:val="24"/>
                <w:szCs w:val="20"/>
              </w:rPr>
              <w:t>255)</w:t>
            </w:r>
          </w:p>
        </w:tc>
        <w:tc>
          <w:tcPr>
            <w:tcW w:w="5635" w:type="dxa"/>
            <w:vAlign w:val="center"/>
          </w:tcPr>
          <w:p w14:paraId="676DFDA9" w14:textId="3D80E4EC" w:rsidR="000877EE" w:rsidRPr="000877EE" w:rsidRDefault="000877EE" w:rsidP="000877EE">
            <w:pPr>
              <w:rPr>
                <w:sz w:val="24"/>
                <w:szCs w:val="20"/>
              </w:rPr>
            </w:pPr>
            <w:r w:rsidRPr="000877EE">
              <w:rPr>
                <w:sz w:val="24"/>
                <w:szCs w:val="20"/>
              </w:rPr>
              <w:t xml:space="preserve">FK </w:t>
            </w:r>
            <w:proofErr w:type="spellStart"/>
            <w:r w:rsidRPr="000877EE">
              <w:rPr>
                <w:sz w:val="24"/>
                <w:szCs w:val="20"/>
              </w:rPr>
              <w:t>на</w:t>
            </w:r>
            <w:proofErr w:type="spellEnd"/>
            <w:r w:rsidRPr="000877EE">
              <w:rPr>
                <w:sz w:val="24"/>
                <w:szCs w:val="20"/>
              </w:rPr>
              <w:t xml:space="preserve"> </w:t>
            </w:r>
            <w:proofErr w:type="spellStart"/>
            <w:r w:rsidRPr="000877EE">
              <w:rPr>
                <w:sz w:val="24"/>
                <w:szCs w:val="20"/>
              </w:rPr>
              <w:t>AspNetUsers</w:t>
            </w:r>
            <w:proofErr w:type="spellEnd"/>
            <w:r w:rsidRPr="000877EE">
              <w:rPr>
                <w:sz w:val="24"/>
                <w:szCs w:val="20"/>
              </w:rPr>
              <w:t xml:space="preserve"> (</w:t>
            </w:r>
            <w:proofErr w:type="spellStart"/>
            <w:r w:rsidRPr="000877EE">
              <w:rPr>
                <w:sz w:val="24"/>
                <w:szCs w:val="20"/>
              </w:rPr>
              <w:t>эксперт</w:t>
            </w:r>
            <w:proofErr w:type="spellEnd"/>
            <w:r w:rsidRPr="000877EE">
              <w:rPr>
                <w:sz w:val="24"/>
                <w:szCs w:val="20"/>
              </w:rPr>
              <w:t>)</w:t>
            </w:r>
          </w:p>
        </w:tc>
      </w:tr>
    </w:tbl>
    <w:p w14:paraId="0247E4F9" w14:textId="77777777" w:rsidR="000877EE" w:rsidRDefault="000877EE"/>
    <w:sectPr w:rsidR="000877EE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7BCC2" w14:textId="77777777" w:rsidR="00F46907" w:rsidRDefault="00F46907">
      <w:r>
        <w:separator/>
      </w:r>
    </w:p>
  </w:endnote>
  <w:endnote w:type="continuationSeparator" w:id="0">
    <w:p w14:paraId="790145E9" w14:textId="77777777" w:rsidR="00F46907" w:rsidRDefault="00F46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BBB810" w14:textId="77777777" w:rsidR="00F72774" w:rsidRDefault="00252EDC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901E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50852" w14:textId="77777777" w:rsidR="00F46907" w:rsidRDefault="00F46907">
      <w:r>
        <w:separator/>
      </w:r>
    </w:p>
  </w:footnote>
  <w:footnote w:type="continuationSeparator" w:id="0">
    <w:p w14:paraId="14C50F5B" w14:textId="77777777" w:rsidR="00F46907" w:rsidRDefault="00F46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7EE"/>
    <w:rsid w:val="000E0066"/>
    <w:rsid w:val="0015074B"/>
    <w:rsid w:val="00252EDC"/>
    <w:rsid w:val="0029639D"/>
    <w:rsid w:val="00326F90"/>
    <w:rsid w:val="00391DCA"/>
    <w:rsid w:val="00740749"/>
    <w:rsid w:val="00901EB2"/>
    <w:rsid w:val="00AA1D8D"/>
    <w:rsid w:val="00B47730"/>
    <w:rsid w:val="00CB0664"/>
    <w:rsid w:val="00F46907"/>
    <w:rsid w:val="00F72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1B2772"/>
  <w14:defaultImageDpi w14:val="300"/>
  <w15:docId w15:val="{0CD1A58E-447C-4801-8F37-FBBCFF1BF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877E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14">
    <w:name w:val="Body1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H1Gost">
    <w:name w:val="H1Gost"/>
    <w:pPr>
      <w:spacing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H2Gost">
    <w:name w:val="H2Gost"/>
    <w:pPr>
      <w:spacing w:before="560" w:after="56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H2GostSmall">
    <w:name w:val="H2GostSmall"/>
    <w:pPr>
      <w:spacing w:before="280" w:after="28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TableTitle">
    <w:name w:val="TableTitle"/>
    <w:pPr>
      <w:spacing w:before="280" w:after="0" w:line="240" w:lineRule="auto"/>
      <w:jc w:val="both"/>
    </w:pPr>
    <w:rPr>
      <w:rFonts w:ascii="Times New Roman" w:hAnsi="Times New Roman"/>
      <w:sz w:val="28"/>
    </w:rPr>
  </w:style>
  <w:style w:type="paragraph" w:customStyle="1" w:styleId="CenterBold">
    <w:name w:val="CenterBol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ListBullet">
    <w:name w:val="ListBullet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CodeText">
    <w:name w:val="CodeText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2766</Words>
  <Characters>15768</Characters>
  <Application>Microsoft Office Word</Application>
  <DocSecurity>0</DocSecurity>
  <Lines>131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rxxksyan .</cp:lastModifiedBy>
  <cp:revision>3</cp:revision>
  <dcterms:created xsi:type="dcterms:W3CDTF">2013-12-23T23:15:00Z</dcterms:created>
  <dcterms:modified xsi:type="dcterms:W3CDTF">2026-07-03T13:57:00Z</dcterms:modified>
  <cp:category/>
</cp:coreProperties>
</file>